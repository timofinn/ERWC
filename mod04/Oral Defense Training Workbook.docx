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jc w:val="center"/>
      </w:pPr>
      <w:r>
        <w:rPr>
          <w:rFonts w:ascii="Arial" w:hAnsi="Arial"/>
          <w:b/>
          <w:color w:val="1A2E4A"/>
          <w:sz w:val="72"/>
        </w:rPr>
        <w:t>ORAL DEFENSE</w:t>
      </w:r>
    </w:p>
    <w:p>
      <w:pPr>
        <w:spacing w:before="0" w:after="40"/>
        <w:jc w:val="center"/>
      </w:pPr>
      <w:r>
        <w:rPr>
          <w:rFonts w:ascii="Arial" w:hAnsi="Arial"/>
          <w:b/>
          <w:color w:val="D4AF37"/>
          <w:sz w:val="56"/>
        </w:rPr>
        <w:t>TRAINING WORKBOOK</w:t>
      </w:r>
    </w:p>
    <w:p>
      <w:pPr>
        <w:pBdr>
          <w:bottom w:val="single" w:sz="12" w:space="1" w:color="D4AF37"/>
        </w:pBdr>
        <w:spacing w:before="40" w:after="80"/>
      </w:pPr>
    </w:p>
    <w:p>
      <w:pPr>
        <w:spacing w:before="120" w:after="240"/>
        <w:jc w:val="center"/>
      </w:pPr>
      <w:r>
        <w:rPr>
          <w:rFonts w:ascii="Arial" w:hAnsi="Arial"/>
          <w:i/>
          <w:color w:val="1A2E4A"/>
          <w:sz w:val="26"/>
        </w:rPr>
        <w:t>You are training how to think out loud under pressure.</w:t>
      </w:r>
    </w:p>
    <w:tbl>
      <w:tblPr>
        <w:tblStyle w:val="TableGrid"/>
        <w:tblW w:type="auto" w:w="0"/>
        <w:tblLook w:firstColumn="1" w:firstRow="1" w:lastColumn="0" w:lastRow="0" w:noHBand="0" w:noVBand="1" w:val="04A0"/>
      </w:tblPr>
      <w:tblGrid>
        <w:gridCol w:w="9360"/>
      </w:tblGrid>
      <w:tr>
        <w:tc>
          <w:tcPr>
            <w:tcW w:type="dxa" w:w="9360"/>
            <w:tcBorders>
              <w:top w:val="single" w:sz="4" w:space="0" w:color="CCCCCC"/>
              <w:left w:val="single" w:sz="4" w:space="0" w:color="CCCCCC"/>
              <w:bottom w:val="single" w:sz="4" w:space="0" w:color="CCCCCC"/>
              <w:right w:val="single" w:sz="4" w:space="0" w:color="CCCCCC"/>
            </w:tcBorders>
            <w:shd w:val="clear" w:color="auto" w:fill="E8EDF5"/>
            <w:tcMar>
              <w:top w:w="130" w:type="dxa"/>
              <w:left w:w="130" w:type="dxa"/>
              <w:bottom w:w="130" w:type="dxa"/>
              <w:right w:w="130" w:type="dxa"/>
            </w:tcMar>
          </w:tcPr>
          <w:p>
            <w:pPr>
              <w:spacing w:before="20" w:after="20"/>
            </w:pPr>
            <w:r>
              <w:rPr>
                <w:rFonts w:ascii="Arial" w:hAnsi="Arial"/>
                <w:b/>
                <w:i w:val="0"/>
                <w:color w:val="1A2E4A"/>
                <w:sz w:val="20"/>
              </w:rPr>
              <w:t>HOW THIS WORKS</w:t>
            </w:r>
          </w:p>
          <w:p>
            <w:pPr>
              <w:spacing w:before="20" w:after="20"/>
            </w:pPr>
            <w:r>
              <w:rPr>
                <w:rFonts w:ascii="Arial" w:hAnsi="Arial"/>
                <w:b w:val="0"/>
                <w:i w:val="0"/>
                <w:sz w:val="22"/>
              </w:rPr>
              <w:t>This workbook has five skill sections. Each one builds a different part of a strong oral defense. Work through each section at your own pace. When you finish the written practice for a skill, call your teacher over for a verbal demonstration. Earn a stamp to show mastery, then move on.</w:t>
            </w:r>
          </w:p>
        </w:tc>
      </w:tr>
    </w:tbl>
    <w:p>
      <w:pPr>
        <w:spacing w:after="80"/>
      </w:pPr>
    </w:p>
    <w:p>
      <w:pPr>
        <w:spacing w:before="160" w:after="80"/>
      </w:pPr>
      <w:r>
        <w:rPr>
          <w:rFonts w:ascii="Arial" w:hAnsi="Arial"/>
          <w:b/>
          <w:color w:val="1A2E4A"/>
          <w:sz w:val="26"/>
        </w:rPr>
        <w:t>THE PROCESS</w:t>
      </w:r>
    </w:p>
    <w:tbl>
      <w:tblPr>
        <w:tblStyle w:val="TableGrid"/>
        <w:tblW w:type="auto" w:w="0"/>
        <w:tblLook w:firstColumn="1" w:firstRow="1" w:lastColumn="0" w:lastRow="0" w:noHBand="0" w:noVBand="1" w:val="04A0"/>
      </w:tblPr>
      <w:tblGrid>
        <w:gridCol w:w="3120"/>
        <w:gridCol w:w="3120"/>
        <w:gridCol w:w="3120"/>
      </w:tblGrid>
      <w:tr>
        <w:tc>
          <w:tcPr>
            <w:tcW w:type="dxa" w:w="3120"/>
            <w:tcBorders>
              <w:top w:val="single" w:sz="4" w:space="0" w:color="CCCCCC"/>
              <w:left w:val="single" w:sz="4" w:space="0" w:color="CCCCCC"/>
              <w:bottom w:val="single" w:sz="4" w:space="0" w:color="CCCCCC"/>
              <w:right w:val="single" w:sz="4" w:space="0" w:color="CCCCCC"/>
            </w:tcBorders>
            <w:shd w:val="clear" w:color="auto" w:fill="1A2E4A"/>
            <w:tcMar>
              <w:top w:w="150" w:type="dxa"/>
              <w:left w:w="150" w:type="dxa"/>
              <w:bottom w:w="150" w:type="dxa"/>
              <w:right w:w="150" w:type="dxa"/>
            </w:tcMar>
          </w:tcPr>
          <w:p>
            <w:pPr>
              <w:jc w:val="center"/>
            </w:pPr>
            <w:r>
              <w:rPr>
                <w:rFonts w:ascii="Arial" w:hAnsi="Arial"/>
                <w:b/>
                <w:color w:val="D4AF37"/>
                <w:sz w:val="22"/>
              </w:rPr>
              <w:t>1. READ</w:t>
            </w:r>
          </w:p>
          <w:p>
            <w:pPr>
              <w:jc w:val="center"/>
            </w:pPr>
            <w:r>
              <w:rPr>
                <w:rFonts w:ascii="Arial" w:hAnsi="Arial"/>
                <w:color w:val="FFFFFF"/>
                <w:sz w:val="20"/>
              </w:rPr>
              <w:t>Study the skill explanation and the three example levels.</w:t>
            </w:r>
          </w:p>
        </w:tc>
        <w:tc>
          <w:tcPr>
            <w:tcW w:type="dxa" w:w="3120"/>
            <w:tcBorders>
              <w:top w:val="single" w:sz="4" w:space="0" w:color="CCCCCC"/>
              <w:left w:val="single" w:sz="4" w:space="0" w:color="CCCCCC"/>
              <w:bottom w:val="single" w:sz="4" w:space="0" w:color="CCCCCC"/>
              <w:right w:val="single" w:sz="4" w:space="0" w:color="CCCCCC"/>
            </w:tcBorders>
            <w:shd w:val="clear" w:color="auto" w:fill="1A2E4A"/>
            <w:tcMar>
              <w:top w:w="150" w:type="dxa"/>
              <w:left w:w="150" w:type="dxa"/>
              <w:bottom w:w="150" w:type="dxa"/>
              <w:right w:w="150" w:type="dxa"/>
            </w:tcMar>
          </w:tcPr>
          <w:p>
            <w:pPr>
              <w:jc w:val="center"/>
            </w:pPr>
            <w:r>
              <w:rPr>
                <w:rFonts w:ascii="Arial" w:hAnsi="Arial"/>
                <w:b/>
                <w:color w:val="D4AF37"/>
                <w:sz w:val="22"/>
              </w:rPr>
              <w:t>2. WRITE</w:t>
            </w:r>
          </w:p>
          <w:p>
            <w:pPr>
              <w:jc w:val="center"/>
            </w:pPr>
            <w:r>
              <w:rPr>
                <w:rFonts w:ascii="Arial" w:hAnsi="Arial"/>
                <w:color w:val="FFFFFF"/>
                <w:sz w:val="20"/>
              </w:rPr>
              <w:t>Complete every prompt in the written practice table.</w:t>
            </w:r>
          </w:p>
        </w:tc>
        <w:tc>
          <w:tcPr>
            <w:tcW w:type="dxa" w:w="3120"/>
            <w:tcBorders>
              <w:top w:val="single" w:sz="4" w:space="0" w:color="CCCCCC"/>
              <w:left w:val="single" w:sz="4" w:space="0" w:color="CCCCCC"/>
              <w:bottom w:val="single" w:sz="4" w:space="0" w:color="CCCCCC"/>
              <w:right w:val="single" w:sz="4" w:space="0" w:color="CCCCCC"/>
            </w:tcBorders>
            <w:shd w:val="clear" w:color="auto" w:fill="1A2E4A"/>
            <w:tcMar>
              <w:top w:w="150" w:type="dxa"/>
              <w:left w:w="150" w:type="dxa"/>
              <w:bottom w:w="150" w:type="dxa"/>
              <w:right w:w="150" w:type="dxa"/>
            </w:tcMar>
          </w:tcPr>
          <w:p>
            <w:pPr>
              <w:jc w:val="center"/>
            </w:pPr>
            <w:r>
              <w:rPr>
                <w:rFonts w:ascii="Arial" w:hAnsi="Arial"/>
                <w:b/>
                <w:color w:val="D4AF37"/>
                <w:sz w:val="22"/>
              </w:rPr>
              <w:t>3. SPEAK</w:t>
            </w:r>
          </w:p>
          <w:p>
            <w:pPr>
              <w:jc w:val="center"/>
            </w:pPr>
            <w:r>
              <w:rPr>
                <w:rFonts w:ascii="Arial" w:hAnsi="Arial"/>
                <w:color w:val="FFFFFF"/>
                <w:sz w:val="20"/>
              </w:rPr>
              <w:t>Call your teacher over. Demonstrate out loud. Get your stamp.</w:t>
            </w:r>
          </w:p>
        </w:tc>
      </w:tr>
    </w:tbl>
    <w:p>
      <w:pPr>
        <w:spacing w:after="120"/>
      </w:pPr>
    </w:p>
    <w:p>
      <w:pPr>
        <w:spacing w:before="160" w:after="80"/>
      </w:pPr>
      <w:r>
        <w:rPr>
          <w:rFonts w:ascii="Arial" w:hAnsi="Arial"/>
          <w:b/>
          <w:color w:val="1A2E4A"/>
          <w:sz w:val="26"/>
        </w:rPr>
        <w:t>THE FIVE SKILLS</w:t>
      </w:r>
    </w:p>
    <w:p>
      <w:pPr>
        <w:spacing w:before="40" w:after="40"/>
        <w:ind w:left="360"/>
      </w:pPr>
      <w:r>
        <w:rPr>
          <w:rFonts w:ascii="Arial" w:hAnsi="Arial"/>
          <w:b/>
          <w:color w:val="1A2E4A"/>
          <w:sz w:val="22"/>
        </w:rPr>
        <w:t xml:space="preserve">FACT  </w:t>
      </w:r>
      <w:r>
        <w:rPr>
          <w:rFonts w:ascii="Arial" w:hAnsi="Arial"/>
          <w:sz w:val="22"/>
        </w:rPr>
        <w:t>Scope &amp; Impact — Know the size and weight of your issue.</w:t>
      </w:r>
    </w:p>
    <w:p>
      <w:pPr>
        <w:spacing w:before="40" w:after="40"/>
        <w:ind w:left="360"/>
      </w:pPr>
      <w:r>
        <w:rPr>
          <w:rFonts w:ascii="Arial" w:hAnsi="Arial"/>
          <w:b/>
          <w:color w:val="1A2E4A"/>
          <w:sz w:val="22"/>
        </w:rPr>
        <w:t xml:space="preserve">CAUSE  </w:t>
      </w:r>
      <w:r>
        <w:rPr>
          <w:rFonts w:ascii="Arial" w:hAnsi="Arial"/>
          <w:sz w:val="22"/>
        </w:rPr>
        <w:t>Systemic Analysis — Trace the problem to its root.</w:t>
      </w:r>
    </w:p>
    <w:p>
      <w:pPr>
        <w:spacing w:before="40" w:after="40"/>
        <w:ind w:left="360"/>
      </w:pPr>
      <w:r>
        <w:rPr>
          <w:rFonts w:ascii="Arial" w:hAnsi="Arial"/>
          <w:b/>
          <w:color w:val="1A2E4A"/>
          <w:sz w:val="22"/>
        </w:rPr>
        <w:t xml:space="preserve">VALUE  </w:t>
      </w:r>
      <w:r>
        <w:rPr>
          <w:rFonts w:ascii="Arial" w:hAnsi="Arial"/>
          <w:sz w:val="22"/>
        </w:rPr>
        <w:t>Rhetorical Diagnosis — Name the real disagreement.</w:t>
      </w:r>
    </w:p>
    <w:p>
      <w:pPr>
        <w:spacing w:before="40" w:after="40"/>
        <w:ind w:left="360"/>
      </w:pPr>
      <w:r>
        <w:rPr>
          <w:rFonts w:ascii="Arial" w:hAnsi="Arial"/>
          <w:b/>
          <w:color w:val="1A2E4A"/>
          <w:sz w:val="22"/>
        </w:rPr>
        <w:t xml:space="preserve">POLICY  </w:t>
      </w:r>
      <w:r>
        <w:rPr>
          <w:rFonts w:ascii="Arial" w:hAnsi="Arial"/>
          <w:sz w:val="22"/>
        </w:rPr>
        <w:t>Judgment &amp; Trade-Offs — Weigh the costs of your solution.</w:t>
      </w:r>
    </w:p>
    <w:p>
      <w:pPr>
        <w:spacing w:before="40" w:after="40"/>
        <w:ind w:left="360"/>
      </w:pPr>
      <w:r>
        <w:rPr>
          <w:rFonts w:ascii="Arial" w:hAnsi="Arial"/>
          <w:b/>
          <w:color w:val="1A2E4A"/>
          <w:sz w:val="22"/>
        </w:rPr>
        <w:t xml:space="preserve">POISE  </w:t>
      </w:r>
      <w:r>
        <w:rPr>
          <w:rFonts w:ascii="Arial" w:hAnsi="Arial"/>
          <w:sz w:val="22"/>
        </w:rPr>
        <w:t>Response Under Pressure — Think clearly when it gets hard.</w:t>
      </w:r>
    </w:p>
    <w:p>
      <w:pPr>
        <w:spacing w:after="240"/>
      </w:pPr>
    </w:p>
    <w:p>
      <w:pPr>
        <w:pBdr>
          <w:bottom w:val="single" w:sz="12" w:space="1" w:color="D4AF37"/>
        </w:pBdr>
        <w:spacing w:before="40" w:after="80"/>
      </w:pPr>
    </w:p>
    <w:tbl>
      <w:tblPr>
        <w:tblStyle w:val="TableGrid"/>
        <w:tblW w:type="auto" w:w="0"/>
        <w:tblLook w:firstColumn="1" w:firstRow="1" w:lastColumn="0" w:lastRow="0" w:noHBand="0" w:noVBand="1" w:val="04A0"/>
      </w:tblPr>
      <w:tblGrid>
        <w:gridCol w:w="3120"/>
        <w:gridCol w:w="3120"/>
        <w:gridCol w:w="3120"/>
      </w:tblGrid>
      <w:tr>
        <w:tc>
          <w:tcPr>
            <w:tcW w:type="dxa" w:w="3120"/>
            <w:tcBorders>
              <w:top w:val="single" w:sz="4" w:space="0" w:color="CCCCCC"/>
              <w:left w:val="single" w:sz="4" w:space="0" w:color="CCCCCC"/>
              <w:bottom w:val="single" w:sz="4" w:space="0" w:color="CCCCCC"/>
              <w:right w:val="single" w:sz="4" w:space="0" w:color="CCCCCC"/>
            </w:tcBorders>
          </w:tcPr>
          <w:p>
            <w:pPr>
              <w:spacing w:before="80"/>
            </w:pPr>
            <w:r>
              <w:rPr>
                <w:rFonts w:ascii="Arial" w:hAnsi="Arial"/>
                <w:sz w:val="20"/>
              </w:rPr>
              <w:t>Name:  _________________________________</w:t>
            </w:r>
          </w:p>
        </w:tc>
        <w:tc>
          <w:tcPr>
            <w:tcW w:type="dxa" w:w="3120"/>
            <w:tcBorders>
              <w:top w:val="single" w:sz="4" w:space="0" w:color="CCCCCC"/>
              <w:left w:val="single" w:sz="4" w:space="0" w:color="CCCCCC"/>
              <w:bottom w:val="single" w:sz="4" w:space="0" w:color="CCCCCC"/>
              <w:right w:val="single" w:sz="4" w:space="0" w:color="CCCCCC"/>
            </w:tcBorders>
          </w:tcPr>
          <w:p>
            <w:pPr>
              <w:spacing w:before="80"/>
            </w:pPr>
            <w:r>
              <w:rPr>
                <w:rFonts w:ascii="Arial" w:hAnsi="Arial"/>
                <w:sz w:val="20"/>
              </w:rPr>
              <w:t>Class / Period:  _________________________________</w:t>
            </w:r>
          </w:p>
        </w:tc>
        <w:tc>
          <w:tcPr>
            <w:tcW w:type="dxa" w:w="3120"/>
            <w:tcBorders>
              <w:top w:val="single" w:sz="4" w:space="0" w:color="CCCCCC"/>
              <w:left w:val="single" w:sz="4" w:space="0" w:color="CCCCCC"/>
              <w:bottom w:val="single" w:sz="4" w:space="0" w:color="CCCCCC"/>
              <w:right w:val="single" w:sz="4" w:space="0" w:color="CCCCCC"/>
            </w:tcBorders>
          </w:tcPr>
          <w:p>
            <w:pPr>
              <w:spacing w:before="80"/>
            </w:pPr>
            <w:r>
              <w:rPr>
                <w:rFonts w:ascii="Arial" w:hAnsi="Arial"/>
                <w:sz w:val="20"/>
              </w:rPr>
              <w:t>Teacher:  _________________________________</w:t>
            </w:r>
          </w:p>
        </w:tc>
      </w:tr>
    </w:tbl>
    <w:p>
      <w:pPr>
        <w:spacing w:after="80"/>
      </w:pPr>
    </w:p>
    <w:p>
      <w:r>
        <w:br w:type="page"/>
      </w:r>
    </w:p>
    <w:p>
      <w:pPr>
        <w:spacing w:before="0" w:after="40"/>
      </w:pPr>
      <w:r>
        <w:rPr>
          <w:rFonts w:ascii="Arial" w:hAnsi="Arial"/>
          <w:b/>
          <w:color w:val="1A2E4A"/>
          <w:sz w:val="40"/>
        </w:rPr>
        <w:t xml:space="preserve">DAY 1  —  </w:t>
      </w:r>
      <w:r>
        <w:rPr>
          <w:rFonts w:ascii="Arial" w:hAnsi="Arial"/>
          <w:b/>
          <w:color w:val="D4AF37"/>
          <w:sz w:val="40"/>
        </w:rPr>
        <w:t>FACT</w:t>
      </w:r>
    </w:p>
    <w:p>
      <w:pPr>
        <w:spacing w:before="0" w:after="20"/>
      </w:pPr>
      <w:r>
        <w:rPr>
          <w:rFonts w:ascii="Arial" w:hAnsi="Arial"/>
          <w:i/>
          <w:color w:val="1A2E4A"/>
          <w:sz w:val="24"/>
        </w:rPr>
        <w:t>Scope &amp; Impact — Know the size and weight of your issue.</w:t>
      </w:r>
    </w:p>
    <w:p>
      <w:pPr>
        <w:spacing w:before="0" w:after="60"/>
      </w:pPr>
      <w:r>
        <w:rPr>
          <w:rFonts w:ascii="Arial" w:hAnsi="Arial"/>
          <w:i/>
          <w:color w:val="555555"/>
          <w:sz w:val="20"/>
        </w:rPr>
        <w:t>Use evidence from your research log to complete this section.</w:t>
      </w:r>
    </w:p>
    <w:p>
      <w:pPr>
        <w:pBdr>
          <w:bottom w:val="single" w:sz="12" w:space="1" w:color="D4AF37"/>
        </w:pBdr>
        <w:spacing w:before="40" w:after="80"/>
      </w:pPr>
    </w:p>
    <w:tbl>
      <w:tblPr>
        <w:tblStyle w:val="TableGrid"/>
        <w:tblW w:type="auto" w:w="0"/>
        <w:tblLook w:firstColumn="1" w:firstRow="1" w:lastColumn="0" w:lastRow="0" w:noHBand="0" w:noVBand="1" w:val="04A0"/>
      </w:tblPr>
      <w:tblGrid>
        <w:gridCol w:w="9360"/>
      </w:tblGrid>
      <w:tr>
        <w:tc>
          <w:tcPr>
            <w:tcW w:type="dxa" w:w="9360"/>
            <w:tcBorders>
              <w:top w:val="single" w:sz="4" w:space="0" w:color="CCCCCC"/>
              <w:left w:val="single" w:sz="4" w:space="0" w:color="CCCCCC"/>
              <w:bottom w:val="single" w:sz="4" w:space="0" w:color="CCCCCC"/>
              <w:right w:val="single" w:sz="4" w:space="0" w:color="CCCCCC"/>
            </w:tcBorders>
            <w:shd w:val="clear" w:color="auto" w:fill="E8EDF5"/>
            <w:tcMar>
              <w:top w:w="130" w:type="dxa"/>
              <w:left w:w="130" w:type="dxa"/>
              <w:bottom w:w="130" w:type="dxa"/>
              <w:right w:w="130" w:type="dxa"/>
            </w:tcMar>
          </w:tcPr>
          <w:p>
            <w:pPr>
              <w:spacing w:before="20" w:after="20"/>
            </w:pPr>
            <w:r>
              <w:rPr>
                <w:rFonts w:ascii="Arial" w:hAnsi="Arial"/>
                <w:b/>
                <w:i w:val="0"/>
                <w:color w:val="1A2E4A"/>
                <w:sz w:val="20"/>
              </w:rPr>
              <w:t>WHAT IS THIS SKILL?</w:t>
            </w:r>
          </w:p>
          <w:p>
            <w:pPr>
              <w:spacing w:before="20" w:after="20"/>
            </w:pPr>
            <w:r>
              <w:rPr>
                <w:rFonts w:ascii="Arial" w:hAnsi="Arial"/>
                <w:b w:val="0"/>
                <w:i w:val="0"/>
                <w:sz w:val="22"/>
              </w:rPr>
              <w:t>A strong fact answer does not just name the problem — it shows how big it is and why that size matters. You need to tell your audience the scale (how many people, how widespread, how long) AND the impact (what actually happens because of this). Evidence can be a number, a statistic, OR a specific real-world detail — what matters is that it is concrete, not vague. Think: How much? How many? So what?</w:t>
            </w:r>
          </w:p>
        </w:tc>
      </w:tr>
    </w:tbl>
    <w:p>
      <w:pPr>
        <w:spacing w:after="80"/>
      </w:pPr>
    </w:p>
    <w:p>
      <w:pPr>
        <w:spacing w:before="100" w:after="40"/>
      </w:pPr>
      <w:r>
        <w:rPr>
          <w:rFonts w:ascii="Arial" w:hAnsi="Arial"/>
          <w:b/>
          <w:color w:val="1A2E4A"/>
          <w:sz w:val="24"/>
        </w:rPr>
        <w:t>THE EXAMPLE CONTINUUM</w:t>
      </w:r>
    </w:p>
    <w:tbl>
      <w:tblPr>
        <w:tblStyle w:val="TableGrid"/>
        <w:tblW w:type="auto" w:w="0"/>
        <w:tblLook w:firstColumn="1" w:firstRow="1" w:lastColumn="0" w:lastRow="0" w:noHBand="0" w:noVBand="1" w:val="04A0"/>
      </w:tblPr>
      <w:tblGrid>
        <w:gridCol w:w="3120"/>
        <w:gridCol w:w="3120"/>
        <w:gridCol w:w="3120"/>
      </w:tblGrid>
      <w:tr>
        <w:tc>
          <w:tcPr>
            <w:tcW w:type="dxa" w:w="3120"/>
            <w:tcBorders>
              <w:top w:val="single" w:sz="4" w:space="0" w:color="CCCCCC"/>
              <w:left w:val="single" w:sz="4" w:space="0" w:color="CCCCCC"/>
              <w:bottom w:val="single" w:sz="4" w:space="0" w:color="CCCCCC"/>
              <w:right w:val="single" w:sz="4" w:space="0" w:color="CCCCCC"/>
            </w:tcBorders>
            <w:shd w:val="clear" w:color="auto" w:fill="FFF9C4"/>
            <w:tcMar>
              <w:top w:w="100" w:type="dxa"/>
              <w:left w:w="100" w:type="dxa"/>
              <w:bottom w:w="100" w:type="dxa"/>
              <w:right w:w="100" w:type="dxa"/>
            </w:tcMar>
          </w:tcPr>
          <w:p>
            <w:pPr>
              <w:spacing w:before="20" w:after="20"/>
              <w:jc w:val="center"/>
            </w:pPr>
            <w:r>
              <w:rPr>
                <w:rFonts w:ascii="Arial" w:hAnsi="Arial"/>
                <w:b/>
                <w:i w:val="0"/>
                <w:color w:val="7B5E00"/>
                <w:sz w:val="20"/>
              </w:rPr>
              <w:t>WEAK</w:t>
            </w:r>
          </w:p>
        </w:tc>
        <w:tc>
          <w:tcPr>
            <w:tcW w:type="dxa" w:w="3120"/>
            <w:tcBorders>
              <w:top w:val="single" w:sz="4" w:space="0" w:color="CCCCCC"/>
              <w:left w:val="single" w:sz="4" w:space="0" w:color="CCCCCC"/>
              <w:bottom w:val="single" w:sz="4" w:space="0" w:color="CCCCCC"/>
              <w:right w:val="single" w:sz="4" w:space="0" w:color="CCCCCC"/>
            </w:tcBorders>
            <w:shd w:val="clear" w:color="auto" w:fill="E3F2FD"/>
            <w:tcMar>
              <w:top w:w="100" w:type="dxa"/>
              <w:left w:w="100" w:type="dxa"/>
              <w:bottom w:w="100" w:type="dxa"/>
              <w:right w:w="100" w:type="dxa"/>
            </w:tcMar>
          </w:tcPr>
          <w:p>
            <w:pPr>
              <w:spacing w:before="20" w:after="20"/>
              <w:jc w:val="center"/>
            </w:pPr>
            <w:r>
              <w:rPr>
                <w:rFonts w:ascii="Arial" w:hAnsi="Arial"/>
                <w:b/>
                <w:i w:val="0"/>
                <w:color w:val="0D47A1"/>
                <w:sz w:val="20"/>
              </w:rPr>
              <w:t>STRONG</w:t>
            </w:r>
          </w:p>
        </w:tc>
        <w:tc>
          <w:tcPr>
            <w:tcW w:type="dxa" w:w="3120"/>
            <w:tcBorders>
              <w:top w:val="single" w:sz="4" w:space="0" w:color="CCCCCC"/>
              <w:left w:val="single" w:sz="4" w:space="0" w:color="CCCCCC"/>
              <w:bottom w:val="single" w:sz="4" w:space="0" w:color="CCCCCC"/>
              <w:right w:val="single" w:sz="4" w:space="0" w:color="CCCCCC"/>
            </w:tcBorders>
            <w:shd w:val="clear" w:color="auto" w:fill="F3E5F5"/>
            <w:tcMar>
              <w:top w:w="100" w:type="dxa"/>
              <w:left w:w="100" w:type="dxa"/>
              <w:bottom w:w="100" w:type="dxa"/>
              <w:right w:w="100" w:type="dxa"/>
            </w:tcMar>
          </w:tcPr>
          <w:p>
            <w:pPr>
              <w:spacing w:before="20" w:after="20"/>
              <w:jc w:val="center"/>
            </w:pPr>
            <w:r>
              <w:rPr>
                <w:rFonts w:ascii="Arial" w:hAnsi="Arial"/>
                <w:b/>
                <w:i w:val="0"/>
                <w:color w:val="4A148C"/>
                <w:sz w:val="20"/>
              </w:rPr>
              <w:t>EXEMPLARY</w:t>
            </w:r>
          </w:p>
        </w:tc>
      </w:tr>
      <w:tr>
        <w:tc>
          <w:tcPr>
            <w:tcW w:type="dxa" w:w="3120"/>
            <w:tcBorders>
              <w:top w:val="single" w:sz="4" w:space="0" w:color="CCCCCC"/>
              <w:left w:val="single" w:sz="4" w:space="0" w:color="CCCCCC"/>
              <w:bottom w:val="single" w:sz="4" w:space="0" w:color="CCCCCC"/>
              <w:right w:val="single" w:sz="4" w:space="0" w:color="CCCCCC"/>
            </w:tcBorders>
            <w:shd w:val="clear" w:color="auto" w:fill="FFF9C4"/>
            <w:tcMar>
              <w:top w:w="100" w:type="dxa"/>
              <w:left w:w="100" w:type="dxa"/>
              <w:bottom w:w="100" w:type="dxa"/>
              <w:right w:w="100" w:type="dxa"/>
            </w:tcMar>
          </w:tcPr>
          <w:p>
            <w:pPr>
              <w:spacing w:before="40" w:after="40"/>
            </w:pPr>
            <w:r>
              <w:rPr>
                <w:rFonts w:ascii="Arial" w:hAnsi="Arial"/>
                <w:i/>
                <w:sz w:val="20"/>
              </w:rPr>
              <w:t>"A lot of people are affected by this issue and it is a serious problem in our society today."</w:t>
            </w:r>
          </w:p>
        </w:tc>
        <w:tc>
          <w:tcPr>
            <w:tcW w:type="dxa" w:w="3120"/>
            <w:tcBorders>
              <w:top w:val="single" w:sz="4" w:space="0" w:color="CCCCCC"/>
              <w:left w:val="single" w:sz="4" w:space="0" w:color="CCCCCC"/>
              <w:bottom w:val="single" w:sz="4" w:space="0" w:color="CCCCCC"/>
              <w:right w:val="single" w:sz="4" w:space="0" w:color="CCCCCC"/>
            </w:tcBorders>
            <w:shd w:val="clear" w:color="auto" w:fill="E3F2FD"/>
            <w:tcMar>
              <w:top w:w="100" w:type="dxa"/>
              <w:left w:w="100" w:type="dxa"/>
              <w:bottom w:w="100" w:type="dxa"/>
              <w:right w:w="100" w:type="dxa"/>
            </w:tcMar>
          </w:tcPr>
          <w:p>
            <w:pPr>
              <w:spacing w:before="40" w:after="40"/>
            </w:pPr>
            <w:r>
              <w:rPr>
                <w:rFonts w:ascii="Arial" w:hAnsi="Arial"/>
                <w:i/>
                <w:sz w:val="20"/>
              </w:rPr>
              <w:t>"Over 37 million Americans live below the poverty line. That means one in nine people do not have reliable access to food, housing, or healthcare."</w:t>
            </w:r>
          </w:p>
        </w:tc>
        <w:tc>
          <w:tcPr>
            <w:tcW w:type="dxa" w:w="3120"/>
            <w:tcBorders>
              <w:top w:val="single" w:sz="4" w:space="0" w:color="CCCCCC"/>
              <w:left w:val="single" w:sz="4" w:space="0" w:color="CCCCCC"/>
              <w:bottom w:val="single" w:sz="4" w:space="0" w:color="CCCCCC"/>
              <w:right w:val="single" w:sz="4" w:space="0" w:color="CCCCCC"/>
            </w:tcBorders>
            <w:shd w:val="clear" w:color="auto" w:fill="F3E5F5"/>
            <w:tcMar>
              <w:top w:w="100" w:type="dxa"/>
              <w:left w:w="100" w:type="dxa"/>
              <w:bottom w:w="100" w:type="dxa"/>
              <w:right w:w="100" w:type="dxa"/>
            </w:tcMar>
          </w:tcPr>
          <w:p>
            <w:pPr>
              <w:spacing w:before="40" w:after="40"/>
            </w:pPr>
            <w:r>
              <w:rPr>
                <w:rFonts w:ascii="Arial" w:hAnsi="Arial"/>
                <w:i/>
                <w:sz w:val="20"/>
              </w:rPr>
              <w:t>"Poverty affects 37 million Americans — disproportionately children and communities of color — and research shows that early childhood poverty creates measurable gaps in cognitive development that persist into adulthood. The problem compounds over generations."</w:t>
            </w:r>
          </w:p>
        </w:tc>
      </w:tr>
    </w:tbl>
    <w:p>
      <w:pPr>
        <w:spacing w:after="80"/>
      </w:pPr>
    </w:p>
    <w:tbl>
      <w:tblPr>
        <w:tblStyle w:val="TableGrid"/>
        <w:tblW w:type="auto" w:w="0"/>
        <w:tblLook w:firstColumn="1" w:firstRow="1" w:lastColumn="0" w:lastRow="0" w:noHBand="0" w:noVBand="1" w:val="04A0"/>
      </w:tblPr>
      <w:tblGrid>
        <w:gridCol w:w="9360"/>
      </w:tblGrid>
      <w:tr>
        <w:tc>
          <w:tcPr>
            <w:tcW w:type="dxa" w:w="9360"/>
            <w:tcBorders>
              <w:top w:val="single" w:sz="4" w:space="0" w:color="CCCCCC"/>
              <w:left w:val="single" w:sz="4" w:space="0" w:color="CCCCCC"/>
              <w:bottom w:val="single" w:sz="4" w:space="0" w:color="CCCCCC"/>
              <w:right w:val="single" w:sz="4" w:space="0" w:color="CCCCCC"/>
            </w:tcBorders>
            <w:shd w:val="clear" w:color="auto" w:fill="FFF3E0"/>
            <w:tcMar>
              <w:top w:w="120" w:type="dxa"/>
              <w:left w:w="120" w:type="dxa"/>
              <w:bottom w:w="120" w:type="dxa"/>
              <w:right w:w="120" w:type="dxa"/>
            </w:tcMar>
          </w:tcPr>
          <w:p>
            <w:r>
              <w:rPr>
                <w:rFonts w:ascii="Arial" w:hAnsi="Arial"/>
                <w:b/>
                <w:color w:val="BF3600"/>
                <w:sz w:val="20"/>
              </w:rPr>
              <w:t>UPGRADE THE WEAK EXAMPLE</w:t>
            </w:r>
          </w:p>
          <w:p>
            <w:r>
              <w:rPr>
                <w:rFonts w:ascii="Arial" w:hAnsi="Arial"/>
                <w:i/>
                <w:sz w:val="20"/>
              </w:rPr>
              <w:t>Say the weak example out loud, then rewrite it as a strong version in the box below before moving on.</w:t>
            </w:r>
          </w:p>
        </w:tc>
      </w:tr>
    </w:tbl>
    <w:p>
      <w:pPr>
        <w:spacing w:after="40"/>
      </w:pPr>
    </w:p>
    <w:tbl>
      <w:tblPr>
        <w:tblStyle w:val="TableGrid"/>
        <w:tblW w:type="auto" w:w="0"/>
        <w:tblLook w:firstColumn="1" w:firstRow="1" w:lastColumn="0" w:lastRow="0" w:noHBand="0" w:noVBand="1" w:val="04A0"/>
      </w:tblPr>
      <w:tblGrid>
        <w:gridCol w:w="4680"/>
        <w:gridCol w:w="4680"/>
      </w:tblGrid>
      <w:tr>
        <w:tc>
          <w:tcPr>
            <w:tcW w:type="dxa" w:w="4680"/>
            <w:tcBorders>
              <w:top w:val="single" w:sz="4" w:space="0" w:color="CCCCCC"/>
              <w:left w:val="single" w:sz="4" w:space="0" w:color="CCCCCC"/>
              <w:bottom w:val="single" w:sz="4" w:space="0" w:color="CCCCCC"/>
              <w:right w:val="single" w:sz="4" w:space="0" w:color="CCCCCC"/>
            </w:tcBorders>
            <w:shd w:val="clear" w:color="auto" w:fill="FFF3E0"/>
            <w:tcMar>
              <w:top w:w="110" w:type="dxa"/>
              <w:left w:w="110" w:type="dxa"/>
              <w:bottom w:w="110" w:type="dxa"/>
              <w:right w:w="110" w:type="dxa"/>
            </w:tcMar>
            <w:tcW w:w="2808" w:type="dxa"/>
          </w:tcPr>
          <w:p>
            <w:r>
              <w:rPr>
                <w:rFonts w:ascii="Arial" w:hAnsi="Arial"/>
                <w:b/>
                <w:color w:val="BF3600"/>
                <w:sz w:val="20"/>
              </w:rPr>
              <w:t>My improved version:</w:t>
            </w:r>
          </w:p>
        </w:tc>
        <w:tc>
          <w:tcPr>
            <w:tcW w:type="dxa" w:w="4680"/>
            <w:tcBorders>
              <w:top w:val="single" w:sz="4" w:space="0" w:color="CCCCCC"/>
              <w:left w:val="single" w:sz="4" w:space="0" w:color="CCCCCC"/>
              <w:bottom w:val="single" w:sz="4" w:space="0" w:color="CCCCCC"/>
              <w:right w:val="single" w:sz="4" w:space="0" w:color="CCCCCC"/>
            </w:tcBorders>
            <w:shd w:val="clear" w:color="auto" w:fill="FFFFFF"/>
            <w:tcMar>
              <w:top w:w="110" w:type="dxa"/>
              <w:left w:w="110" w:type="dxa"/>
              <w:bottom w:w="110" w:type="dxa"/>
              <w:right w:w="110" w:type="dxa"/>
            </w:tcMar>
            <w:tcW w:w="6552" w:type="dxa"/>
          </w:tcPr>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tc>
      </w:tr>
    </w:tbl>
    <w:p>
      <w:pPr>
        <w:spacing w:after="100"/>
      </w:pPr>
    </w:p>
    <w:p>
      <w:pPr>
        <w:spacing w:before="80" w:after="40"/>
      </w:pPr>
      <w:r>
        <w:rPr>
          <w:rFonts w:ascii="Arial" w:hAnsi="Arial"/>
          <w:b/>
          <w:color w:val="1A2E4A"/>
          <w:sz w:val="24"/>
        </w:rPr>
        <w:t>WHAT'S DIFFERENT?</w:t>
      </w:r>
    </w:p>
    <w:p>
      <w:pPr>
        <w:spacing w:before="0" w:after="60"/>
      </w:pPr>
      <w:r>
        <w:rPr>
          <w:rFonts w:ascii="Arial" w:hAnsi="Arial"/>
          <w:b w:val="0"/>
          <w:i w:val="0"/>
          <w:sz w:val="22"/>
        </w:rPr>
        <w:t>Circle what improves from Weak to Strong to Exemplary:</w:t>
      </w:r>
    </w:p>
    <w:tbl>
      <w:tblPr>
        <w:tblStyle w:val="TableGrid"/>
        <w:tblW w:type="auto" w:w="0"/>
        <w:tblLook w:firstColumn="1" w:firstRow="1" w:lastColumn="0" w:lastRow="0" w:noHBand="0" w:noVBand="1" w:val="04A0"/>
      </w:tblPr>
      <w:tblGrid>
        <w:gridCol w:w="9360"/>
      </w:tblGrid>
      <w:tr>
        <w:tc>
          <w:tcPr>
            <w:tcW w:type="dxa" w:w="9360"/>
            <w:tcBorders>
              <w:top w:val="single" w:sz="4" w:space="0" w:color="CCCCCC"/>
              <w:left w:val="single" w:sz="4" w:space="0" w:color="CCCCCC"/>
              <w:bottom w:val="single" w:sz="4" w:space="0" w:color="CCCCCC"/>
              <w:right w:val="single" w:sz="4" w:space="0" w:color="CCCCCC"/>
            </w:tcBorders>
            <w:shd w:val="clear" w:color="auto" w:fill="F2F4F7"/>
            <w:tcMar>
              <w:top w:w="100" w:type="dxa"/>
              <w:left w:w="100" w:type="dxa"/>
              <w:bottom w:w="100" w:type="dxa"/>
              <w:right w:w="100" w:type="dxa"/>
            </w:tcMar>
          </w:tcPr>
          <w:p>
            <w:pPr>
              <w:spacing w:before="20" w:after="20"/>
            </w:pPr>
            <w:r>
              <w:rPr>
                <w:rFonts w:ascii="Arial" w:hAnsi="Arial"/>
                <w:sz w:val="20"/>
              </w:rPr>
              <w:t xml:space="preserve">  O   uses a number, statistic, or specific real-world detail (not just 'a lot')</w:t>
            </w:r>
          </w:p>
          <w:p>
            <w:pPr>
              <w:spacing w:before="20" w:after="20"/>
            </w:pPr>
            <w:r>
              <w:rPr>
                <w:rFonts w:ascii="Arial" w:hAnsi="Arial"/>
                <w:sz w:val="20"/>
              </w:rPr>
              <w:t xml:space="preserve">  O   identifies who is affected</w:t>
            </w:r>
          </w:p>
          <w:p>
            <w:pPr>
              <w:spacing w:before="20" w:after="20"/>
            </w:pPr>
            <w:r>
              <w:rPr>
                <w:rFonts w:ascii="Arial" w:hAnsi="Arial"/>
                <w:sz w:val="20"/>
              </w:rPr>
              <w:t xml:space="preserve">  O   explains what the impact actually is</w:t>
            </w:r>
          </w:p>
          <w:p>
            <w:pPr>
              <w:spacing w:before="20" w:after="20"/>
            </w:pPr>
            <w:r>
              <w:rPr>
                <w:rFonts w:ascii="Arial" w:hAnsi="Arial"/>
                <w:sz w:val="20"/>
              </w:rPr>
              <w:t xml:space="preserve">  O   connects scope to real consequences</w:t>
            </w:r>
          </w:p>
          <w:p>
            <w:pPr>
              <w:spacing w:before="20" w:after="20"/>
            </w:pPr>
            <w:r>
              <w:rPr>
                <w:rFonts w:ascii="Arial" w:hAnsi="Arial"/>
                <w:sz w:val="20"/>
              </w:rPr>
              <w:t xml:space="preserve">  O   avoids vague language like 'very' or 'many'</w:t>
            </w:r>
          </w:p>
        </w:tc>
      </w:tr>
    </w:tbl>
    <w:p>
      <w:pPr>
        <w:spacing w:after="80"/>
      </w:pPr>
    </w:p>
    <w:p>
      <w:pPr>
        <w:spacing w:before="80" w:after="20"/>
      </w:pPr>
      <w:r>
        <w:rPr>
          <w:rFonts w:ascii="Arial" w:hAnsi="Arial"/>
          <w:b/>
          <w:color w:val="1A2E4A"/>
          <w:sz w:val="24"/>
        </w:rPr>
        <w:t>WRITTEN PRACTICE</w:t>
      </w:r>
    </w:p>
    <w:p>
      <w:pPr>
        <w:spacing w:before="0" w:after="60"/>
      </w:pPr>
      <w:r>
        <w:rPr>
          <w:rFonts w:ascii="Arial" w:hAnsi="Arial"/>
          <w:b w:val="0"/>
          <w:i/>
          <w:color w:val="444444"/>
          <w:sz w:val="20"/>
        </w:rPr>
        <w:t>Write at least 2-3 complete sentences for each response.</w:t>
      </w:r>
    </w:p>
    <w:tbl>
      <w:tblPr>
        <w:tblStyle w:val="TableGrid"/>
        <w:tblW w:type="auto" w:w="0"/>
        <w:tblLook w:firstColumn="1" w:firstRow="1" w:lastColumn="0" w:lastRow="0" w:noHBand="0" w:noVBand="1" w:val="04A0"/>
      </w:tblPr>
      <w:tblGrid>
        <w:gridCol w:w="4680"/>
        <w:gridCol w:w="4680"/>
      </w:tblGrid>
      <w:tr>
        <w:tc>
          <w:tcPr>
            <w:tcW w:type="dxa" w:w="4680"/>
            <w:tcBorders>
              <w:top w:val="single" w:sz="4" w:space="0" w:color="CCCCCC"/>
              <w:left w:val="single" w:sz="4" w:space="0" w:color="CCCCCC"/>
              <w:bottom w:val="single" w:sz="4" w:space="0" w:color="CCCCCC"/>
              <w:right w:val="single" w:sz="4" w:space="0" w:color="CCCCCC"/>
            </w:tcBorders>
            <w:shd w:val="clear" w:color="auto" w:fill="1A2E4A"/>
            <w:tcMar>
              <w:top w:w="110" w:type="dxa"/>
              <w:left w:w="110" w:type="dxa"/>
              <w:bottom w:w="110" w:type="dxa"/>
              <w:right w:w="110" w:type="dxa"/>
            </w:tcMar>
            <w:tcW w:w="2808" w:type="dxa"/>
          </w:tcPr>
          <w:p>
            <w:pPr>
              <w:jc w:val="center"/>
            </w:pPr>
            <w:r>
              <w:rPr>
                <w:rFonts w:ascii="Arial" w:hAnsi="Arial"/>
                <w:b/>
                <w:color w:val="D4AF37"/>
                <w:sz w:val="20"/>
              </w:rPr>
              <w:t>PROMPT</w:t>
            </w:r>
          </w:p>
        </w:tc>
        <w:tc>
          <w:tcPr>
            <w:tcW w:type="dxa" w:w="4680"/>
            <w:tcBorders>
              <w:top w:val="single" w:sz="4" w:space="0" w:color="CCCCCC"/>
              <w:left w:val="single" w:sz="4" w:space="0" w:color="CCCCCC"/>
              <w:bottom w:val="single" w:sz="4" w:space="0" w:color="CCCCCC"/>
              <w:right w:val="single" w:sz="4" w:space="0" w:color="CCCCCC"/>
            </w:tcBorders>
            <w:shd w:val="clear" w:color="auto" w:fill="1A2E4A"/>
            <w:tcMar>
              <w:top w:w="110" w:type="dxa"/>
              <w:left w:w="110" w:type="dxa"/>
              <w:bottom w:w="110" w:type="dxa"/>
              <w:right w:w="110" w:type="dxa"/>
            </w:tcMar>
            <w:tcW w:w="6552" w:type="dxa"/>
          </w:tcPr>
          <w:p>
            <w:pPr>
              <w:jc w:val="center"/>
            </w:pPr>
            <w:r>
              <w:rPr>
                <w:rFonts w:ascii="Arial" w:hAnsi="Arial"/>
                <w:b/>
                <w:color w:val="D4AF37"/>
                <w:sz w:val="20"/>
              </w:rPr>
              <w:t>YOUR RESPONSE</w:t>
            </w:r>
          </w:p>
        </w:tc>
      </w:tr>
      <w:tr>
        <w:tc>
          <w:tcPr>
            <w:tcW w:type="dxa" w:w="4680"/>
            <w:tcBorders>
              <w:top w:val="single" w:sz="4" w:space="0" w:color="CCCCCC"/>
              <w:left w:val="single" w:sz="4" w:space="0" w:color="CCCCCC"/>
              <w:bottom w:val="single" w:sz="4" w:space="0" w:color="CCCCCC"/>
              <w:right w:val="single" w:sz="4" w:space="0" w:color="CCCCCC"/>
            </w:tcBorders>
            <w:tcW w:w="2808" w:type="dxa"/>
            <w:shd w:val="clear" w:color="auto" w:fill="E8EDF5"/>
            <w:tcMar>
              <w:top w:w="110" w:type="dxa"/>
              <w:left w:w="110" w:type="dxa"/>
              <w:bottom w:w="110" w:type="dxa"/>
              <w:right w:w="110" w:type="dxa"/>
            </w:tcMar>
          </w:tcPr>
          <w:p>
            <w:pPr>
              <w:spacing w:before="40" w:after="40"/>
            </w:pPr>
            <w:r>
              <w:rPr>
                <w:rFonts w:ascii="Arial" w:hAnsi="Arial"/>
                <w:b/>
                <w:color w:val="1A2E4A"/>
                <w:sz w:val="20"/>
              </w:rPr>
              <w:t>What is your issue? Write one clear sentence.</w:t>
            </w:r>
          </w:p>
        </w:tc>
        <w:tc>
          <w:tcPr>
            <w:tcW w:type="dxa" w:w="4680"/>
            <w:tcBorders>
              <w:top w:val="single" w:sz="4" w:space="0" w:color="CCCCCC"/>
              <w:left w:val="single" w:sz="4" w:space="0" w:color="CCCCCC"/>
              <w:bottom w:val="single" w:sz="4" w:space="0" w:color="CCCCCC"/>
              <w:right w:val="single" w:sz="4" w:space="0" w:color="CCCCCC"/>
            </w:tcBorders>
            <w:tcW w:w="6552" w:type="dxa"/>
            <w:shd w:val="clear" w:color="auto" w:fill="FFFFFF"/>
            <w:tcMar>
              <w:top w:w="110" w:type="dxa"/>
              <w:left w:w="110" w:type="dxa"/>
              <w:bottom w:w="110" w:type="dxa"/>
              <w:right w:w="110" w:type="dxa"/>
            </w:tcMar>
          </w:tcPr>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tc>
      </w:tr>
      <w:tr>
        <w:tc>
          <w:tcPr>
            <w:tcW w:type="dxa" w:w="4680"/>
            <w:tcBorders>
              <w:top w:val="single" w:sz="4" w:space="0" w:color="CCCCCC"/>
              <w:left w:val="single" w:sz="4" w:space="0" w:color="CCCCCC"/>
              <w:bottom w:val="single" w:sz="4" w:space="0" w:color="CCCCCC"/>
              <w:right w:val="single" w:sz="4" w:space="0" w:color="CCCCCC"/>
            </w:tcBorders>
            <w:tcW w:w="2808" w:type="dxa"/>
            <w:shd w:val="clear" w:color="auto" w:fill="E8EDF5"/>
            <w:tcMar>
              <w:top w:w="110" w:type="dxa"/>
              <w:left w:w="110" w:type="dxa"/>
              <w:bottom w:w="110" w:type="dxa"/>
              <w:right w:w="110" w:type="dxa"/>
            </w:tcMar>
          </w:tcPr>
          <w:p>
            <w:pPr>
              <w:spacing w:before="40" w:after="40"/>
            </w:pPr>
            <w:r>
              <w:rPr>
                <w:rFonts w:ascii="Arial" w:hAnsi="Arial"/>
                <w:b/>
                <w:color w:val="1A2E4A"/>
                <w:sz w:val="20"/>
              </w:rPr>
              <w:t>What is the scale? (How many people? How widespread? How long?)</w:t>
            </w:r>
          </w:p>
        </w:tc>
        <w:tc>
          <w:tcPr>
            <w:tcW w:type="dxa" w:w="4680"/>
            <w:tcBorders>
              <w:top w:val="single" w:sz="4" w:space="0" w:color="CCCCCC"/>
              <w:left w:val="single" w:sz="4" w:space="0" w:color="CCCCCC"/>
              <w:bottom w:val="single" w:sz="4" w:space="0" w:color="CCCCCC"/>
              <w:right w:val="single" w:sz="4" w:space="0" w:color="CCCCCC"/>
            </w:tcBorders>
            <w:tcW w:w="6552" w:type="dxa"/>
            <w:shd w:val="clear" w:color="auto" w:fill="FFFFFF"/>
            <w:tcMar>
              <w:top w:w="110" w:type="dxa"/>
              <w:left w:w="110" w:type="dxa"/>
              <w:bottom w:w="110" w:type="dxa"/>
              <w:right w:w="110" w:type="dxa"/>
            </w:tcMar>
          </w:tcPr>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tc>
      </w:tr>
      <w:tr>
        <w:tc>
          <w:tcPr>
            <w:tcW w:type="dxa" w:w="4680"/>
            <w:tcBorders>
              <w:top w:val="single" w:sz="4" w:space="0" w:color="CCCCCC"/>
              <w:left w:val="single" w:sz="4" w:space="0" w:color="CCCCCC"/>
              <w:bottom w:val="single" w:sz="4" w:space="0" w:color="CCCCCC"/>
              <w:right w:val="single" w:sz="4" w:space="0" w:color="CCCCCC"/>
            </w:tcBorders>
            <w:tcW w:w="2808" w:type="dxa"/>
            <w:shd w:val="clear" w:color="auto" w:fill="E8EDF5"/>
            <w:tcMar>
              <w:top w:w="110" w:type="dxa"/>
              <w:left w:w="110" w:type="dxa"/>
              <w:bottom w:w="110" w:type="dxa"/>
              <w:right w:w="110" w:type="dxa"/>
            </w:tcMar>
          </w:tcPr>
          <w:p>
            <w:pPr>
              <w:spacing w:before="40" w:after="40"/>
            </w:pPr>
            <w:r>
              <w:rPr>
                <w:rFonts w:ascii="Arial" w:hAnsi="Arial"/>
                <w:b/>
                <w:color w:val="1A2E4A"/>
                <w:sz w:val="20"/>
              </w:rPr>
              <w:t>What evidence supports this — a number, stat, or specific real-world detail?</w:t>
            </w:r>
          </w:p>
        </w:tc>
        <w:tc>
          <w:tcPr>
            <w:tcW w:type="dxa" w:w="4680"/>
            <w:tcBorders>
              <w:top w:val="single" w:sz="4" w:space="0" w:color="CCCCCC"/>
              <w:left w:val="single" w:sz="4" w:space="0" w:color="CCCCCC"/>
              <w:bottom w:val="single" w:sz="4" w:space="0" w:color="CCCCCC"/>
              <w:right w:val="single" w:sz="4" w:space="0" w:color="CCCCCC"/>
            </w:tcBorders>
            <w:tcW w:w="6552" w:type="dxa"/>
            <w:shd w:val="clear" w:color="auto" w:fill="FFFFFF"/>
            <w:tcMar>
              <w:top w:w="110" w:type="dxa"/>
              <w:left w:w="110" w:type="dxa"/>
              <w:bottom w:w="110" w:type="dxa"/>
              <w:right w:w="110" w:type="dxa"/>
            </w:tcMar>
          </w:tcPr>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tc>
      </w:tr>
      <w:tr>
        <w:tc>
          <w:tcPr>
            <w:tcW w:type="dxa" w:w="4680"/>
            <w:tcBorders>
              <w:top w:val="single" w:sz="4" w:space="0" w:color="CCCCCC"/>
              <w:left w:val="single" w:sz="4" w:space="0" w:color="CCCCCC"/>
              <w:bottom w:val="single" w:sz="4" w:space="0" w:color="CCCCCC"/>
              <w:right w:val="single" w:sz="4" w:space="0" w:color="CCCCCC"/>
            </w:tcBorders>
            <w:tcW w:w="2808" w:type="dxa"/>
            <w:shd w:val="clear" w:color="auto" w:fill="E8EDF5"/>
            <w:tcMar>
              <w:top w:w="110" w:type="dxa"/>
              <w:left w:w="110" w:type="dxa"/>
              <w:bottom w:w="110" w:type="dxa"/>
              <w:right w:w="110" w:type="dxa"/>
            </w:tcMar>
          </w:tcPr>
          <w:p>
            <w:pPr>
              <w:spacing w:before="40" w:after="40"/>
            </w:pPr>
            <w:r>
              <w:rPr>
                <w:rFonts w:ascii="Arial" w:hAnsi="Arial"/>
                <w:b/>
                <w:color w:val="1A2E4A"/>
                <w:sz w:val="20"/>
              </w:rPr>
              <w:t>What is the impact? What actually happens because of this?</w:t>
            </w:r>
          </w:p>
        </w:tc>
        <w:tc>
          <w:tcPr>
            <w:tcW w:type="dxa" w:w="4680"/>
            <w:tcBorders>
              <w:top w:val="single" w:sz="4" w:space="0" w:color="CCCCCC"/>
              <w:left w:val="single" w:sz="4" w:space="0" w:color="CCCCCC"/>
              <w:bottom w:val="single" w:sz="4" w:space="0" w:color="CCCCCC"/>
              <w:right w:val="single" w:sz="4" w:space="0" w:color="CCCCCC"/>
            </w:tcBorders>
            <w:tcW w:w="6552" w:type="dxa"/>
            <w:shd w:val="clear" w:color="auto" w:fill="FFFFFF"/>
            <w:tcMar>
              <w:top w:w="110" w:type="dxa"/>
              <w:left w:w="110" w:type="dxa"/>
              <w:bottom w:w="110" w:type="dxa"/>
              <w:right w:w="110" w:type="dxa"/>
            </w:tcMar>
          </w:tcPr>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tc>
      </w:tr>
      <w:tr>
        <w:tc>
          <w:tcPr>
            <w:tcW w:type="dxa" w:w="4680"/>
            <w:tcBorders>
              <w:top w:val="single" w:sz="4" w:space="0" w:color="CCCCCC"/>
              <w:left w:val="single" w:sz="4" w:space="0" w:color="CCCCCC"/>
              <w:bottom w:val="single" w:sz="4" w:space="0" w:color="CCCCCC"/>
              <w:right w:val="single" w:sz="4" w:space="0" w:color="CCCCCC"/>
            </w:tcBorders>
            <w:tcW w:w="2808" w:type="dxa"/>
            <w:shd w:val="clear" w:color="auto" w:fill="E8EDF5"/>
            <w:tcMar>
              <w:top w:w="110" w:type="dxa"/>
              <w:left w:w="110" w:type="dxa"/>
              <w:bottom w:w="110" w:type="dxa"/>
              <w:right w:w="110" w:type="dxa"/>
            </w:tcMar>
          </w:tcPr>
          <w:p>
            <w:pPr>
              <w:spacing w:before="40" w:after="40"/>
            </w:pPr>
            <w:r>
              <w:rPr>
                <w:rFonts w:ascii="Arial" w:hAnsi="Arial"/>
                <w:b/>
                <w:color w:val="1A2E4A"/>
                <w:sz w:val="20"/>
              </w:rPr>
              <w:t>Put it together: 2-3 sentences combining scope + evidence + impact.</w:t>
            </w:r>
          </w:p>
        </w:tc>
        <w:tc>
          <w:tcPr>
            <w:tcW w:type="dxa" w:w="4680"/>
            <w:tcBorders>
              <w:top w:val="single" w:sz="4" w:space="0" w:color="CCCCCC"/>
              <w:left w:val="single" w:sz="4" w:space="0" w:color="CCCCCC"/>
              <w:bottom w:val="single" w:sz="4" w:space="0" w:color="CCCCCC"/>
              <w:right w:val="single" w:sz="4" w:space="0" w:color="CCCCCC"/>
            </w:tcBorders>
            <w:tcW w:w="6552" w:type="dxa"/>
            <w:shd w:val="clear" w:color="auto" w:fill="FFFFFF"/>
            <w:tcMar>
              <w:top w:w="110" w:type="dxa"/>
              <w:left w:w="110" w:type="dxa"/>
              <w:bottom w:w="110" w:type="dxa"/>
              <w:right w:w="110" w:type="dxa"/>
            </w:tcMar>
          </w:tcPr>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tc>
      </w:tr>
    </w:tbl>
    <w:p>
      <w:pPr>
        <w:spacing w:after="100"/>
      </w:pPr>
    </w:p>
    <w:tbl>
      <w:tblPr>
        <w:tblStyle w:val="TableGrid"/>
        <w:tblW w:type="auto" w:w="0"/>
        <w:tblLook w:firstColumn="1" w:firstRow="1" w:lastColumn="0" w:lastRow="0" w:noHBand="0" w:noVBand="1" w:val="04A0"/>
      </w:tblPr>
      <w:tblGrid>
        <w:gridCol w:w="9360"/>
      </w:tblGrid>
      <w:tr>
        <w:tc>
          <w:tcPr>
            <w:tcW w:type="dxa" w:w="9360"/>
            <w:tcBorders>
              <w:top w:val="single" w:sz="4" w:space="0" w:color="CCCCCC"/>
              <w:left w:val="single" w:sz="4" w:space="0" w:color="CCCCCC"/>
              <w:bottom w:val="single" w:sz="4" w:space="0" w:color="CCCCCC"/>
              <w:right w:val="single" w:sz="4" w:space="0" w:color="CCCCCC"/>
            </w:tcBorders>
            <w:shd w:val="clear" w:color="auto" w:fill="E8F5E9"/>
            <w:tcMar>
              <w:top w:w="120" w:type="dxa"/>
              <w:left w:w="120" w:type="dxa"/>
              <w:bottom w:w="120" w:type="dxa"/>
              <w:right w:w="120" w:type="dxa"/>
            </w:tcMar>
          </w:tcPr>
          <w:p>
            <w:r>
              <w:rPr>
                <w:rFonts w:ascii="Arial" w:hAnsi="Arial"/>
                <w:b/>
                <w:color w:val="1B5E20"/>
                <w:sz w:val="20"/>
              </w:rPr>
              <w:t>VERBAL DEMONSTRATION — Call me over and explain this out loud.</w:t>
            </w:r>
          </w:p>
          <w:p>
            <w:pPr>
              <w:spacing w:before="20" w:after="20"/>
              <w:ind w:left="288"/>
            </w:pPr>
            <w:r>
              <w:rPr>
                <w:rFonts w:ascii="Arial" w:hAnsi="Arial"/>
                <w:sz w:val="20"/>
              </w:rPr>
              <w:t xml:space="preserve">   State your issue in one sentence.</w:t>
            </w:r>
          </w:p>
          <w:p>
            <w:pPr>
              <w:spacing w:before="20" w:after="20"/>
              <w:ind w:left="288"/>
            </w:pPr>
            <w:r>
              <w:rPr>
                <w:rFonts w:ascii="Arial" w:hAnsi="Arial"/>
                <w:sz w:val="20"/>
              </w:rPr>
              <w:t xml:space="preserve">   Give at least one specific number, statistic, or concrete real-world detail.</w:t>
            </w:r>
          </w:p>
          <w:p>
            <w:pPr>
              <w:spacing w:before="20" w:after="20"/>
              <w:ind w:left="288"/>
            </w:pPr>
            <w:r>
              <w:rPr>
                <w:rFonts w:ascii="Arial" w:hAnsi="Arial"/>
                <w:sz w:val="20"/>
              </w:rPr>
              <w:t xml:space="preserve">   Explain what the impact is — what actually happens as a result.</w:t>
            </w:r>
          </w:p>
        </w:tc>
      </w:tr>
    </w:tbl>
    <w:p>
      <w:pPr>
        <w:spacing w:after="80"/>
      </w:pPr>
    </w:p>
    <w:p>
      <w:pPr>
        <w:spacing w:after="60"/>
      </w:pPr>
    </w:p>
    <w:tbl>
      <w:tblPr>
        <w:tblStyle w:val="TableGrid"/>
        <w:tblW w:type="auto" w:w="0"/>
        <w:tblLook w:firstColumn="1" w:firstRow="1" w:lastColumn="0" w:lastRow="0" w:noHBand="0" w:noVBand="1" w:val="04A0"/>
      </w:tblPr>
      <w:tblGrid>
        <w:gridCol w:w="4680"/>
        <w:gridCol w:w="4680"/>
      </w:tblGrid>
      <w:tr>
        <w:tc>
          <w:tcPr>
            <w:tcW w:type="dxa" w:w="4680"/>
            <w:tcBorders>
              <w:top w:val="single" w:sz="4" w:space="0" w:color="CCCCCC"/>
              <w:left w:val="single" w:sz="4" w:space="0" w:color="CCCCCC"/>
              <w:bottom w:val="single" w:sz="4" w:space="0" w:color="CCCCCC"/>
              <w:right w:val="single" w:sz="4" w:space="0" w:color="CCCCCC"/>
            </w:tcBorders>
            <w:shd w:val="clear" w:color="auto" w:fill="F2F4F7"/>
            <w:tcMar>
              <w:top w:w="120" w:type="dxa"/>
              <w:left w:w="120" w:type="dxa"/>
              <w:bottom w:w="120" w:type="dxa"/>
              <w:right w:w="120" w:type="dxa"/>
            </w:tcMar>
            <w:tcW w:w="7200" w:type="dxa"/>
          </w:tcPr>
          <w:p>
            <w:pPr>
              <w:spacing w:before="20" w:after="20"/>
            </w:pPr>
            <w:r>
              <w:rPr>
                <w:rFonts w:ascii="Arial" w:hAnsi="Arial"/>
                <w:b/>
                <w:i w:val="0"/>
                <w:color w:val="1A2E4A"/>
                <w:sz w:val="18"/>
              </w:rPr>
              <w:t>TEACHER MASTERY CHECKLIST</w:t>
            </w:r>
          </w:p>
          <w:p>
            <w:pPr>
              <w:spacing w:before="20" w:after="20"/>
            </w:pPr>
            <w:r>
              <w:rPr>
                <w:rFonts w:ascii="Arial" w:hAnsi="Arial"/>
                <w:sz w:val="20"/>
              </w:rPr>
              <w:t>[ ]  Skill clearly demonstrated</w:t>
            </w:r>
          </w:p>
          <w:p>
            <w:pPr>
              <w:spacing w:before="20" w:after="20"/>
            </w:pPr>
            <w:r>
              <w:rPr>
                <w:rFonts w:ascii="Arial" w:hAnsi="Arial"/>
                <w:sz w:val="20"/>
              </w:rPr>
              <w:t>[ ]  Meets the criteria above</w:t>
            </w:r>
          </w:p>
          <w:p>
            <w:pPr>
              <w:spacing w:before="20" w:after="20"/>
            </w:pPr>
            <w:r>
              <w:rPr>
                <w:rFonts w:ascii="Arial" w:hAnsi="Arial"/>
                <w:sz w:val="20"/>
              </w:rPr>
              <w:t>[ ]  Can explain without notes</w:t>
            </w:r>
          </w:p>
        </w:tc>
        <w:tc>
          <w:tcPr>
            <w:tcW w:type="dxa" w:w="4680"/>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W w:w="2160" w:type="dxa"/>
          </w:tcPr>
          <w:p>
            <w:pPr>
              <w:jc w:val="center"/>
            </w:pPr>
            <w:r>
              <w:rPr>
                <w:rFonts w:ascii="Arial" w:hAnsi="Arial"/>
                <w:b/>
                <w:color w:val="1A2E4A"/>
                <w:sz w:val="18"/>
              </w:rPr>
              <w:t>STAMP</w:t>
            </w:r>
          </w:p>
          <w:tbl>
            <w:tblPr>
              <w:tblStyle w:val="TableGrid"/>
              <w:tblW w:type="auto" w:w="0"/>
              <w:tblLook w:firstColumn="1" w:firstRow="1" w:lastColumn="0" w:lastRow="0" w:noHBand="0" w:noVBand="1" w:val="04A0"/>
            </w:tblPr>
            <w:tblGrid>
              <w:gridCol w:w="4680"/>
            </w:tblGrid>
            <w:tr>
              <w:trPr>
                <w:trHeight w:val="2160" w:hRule="atLeast"/>
              </w:trPr>
              <w:tc>
                <w:tcPr>
                  <w:tcW w:type="dxa" w:w="4680"/>
                  <w:tcBorders>
                    <w:top w:val="single" w:sz="4" w:space="0" w:color="CCCCCC"/>
                    <w:left w:val="single" w:sz="4" w:space="0" w:color="CCCCCC"/>
                    <w:bottom w:val="single" w:sz="4" w:space="0" w:color="CCCCCC"/>
                    <w:right w:val="single" w:sz="4" w:space="0" w:color="CCCCCC"/>
                  </w:tcBorders>
                  <w:tcW w:w="2160" w:type="dxa"/>
                  <w:shd w:val="clear" w:color="auto" w:fill="FFFFFF"/>
                  <w:tcMar>
                    <w:top w:w="80" w:type="dxa"/>
                    <w:left w:w="80" w:type="dxa"/>
                    <w:bottom w:w="80" w:type="dxa"/>
                    <w:right w:w="80" w:type="dxa"/>
                  </w:tcMar>
                </w:tcPr>
                <w:p>
                  <w:pPr>
                    <w:spacing w:before="200"/>
                    <w:jc w:val="center"/>
                  </w:pPr>
                  <w:r>
                    <w:rPr>
                      <w:rFonts w:ascii="Arial" w:hAnsi="Arial"/>
                      <w:color w:val="CCCCCC"/>
                      <w:sz w:val="14"/>
                    </w:rPr>
                    <w:t>Got this nailed down?</w:t>
                    <w:br/>
                    <w:t>What are you waitin' for?</w:t>
                    <w:br/>
                    <w:t>Holler for a stamp!</w:t>
                  </w:r>
                </w:p>
              </w:tc>
            </w:tr>
          </w:tbl>
          <w:p/>
        </w:tc>
      </w:tr>
    </w:tbl>
    <w:p>
      <w:pPr>
        <w:spacing w:after="40"/>
      </w:pPr>
    </w:p>
    <w:p>
      <w:r>
        <w:br w:type="page"/>
      </w:r>
    </w:p>
    <w:p>
      <w:pPr>
        <w:spacing w:before="0" w:after="40"/>
      </w:pPr>
      <w:r>
        <w:rPr>
          <w:rFonts w:ascii="Arial" w:hAnsi="Arial"/>
          <w:b/>
          <w:color w:val="1A2E4A"/>
          <w:sz w:val="40"/>
        </w:rPr>
        <w:t xml:space="preserve">DAY 2  —  </w:t>
      </w:r>
      <w:r>
        <w:rPr>
          <w:rFonts w:ascii="Arial" w:hAnsi="Arial"/>
          <w:b/>
          <w:color w:val="D4AF37"/>
          <w:sz w:val="40"/>
        </w:rPr>
        <w:t>CAUSE</w:t>
      </w:r>
    </w:p>
    <w:p>
      <w:pPr>
        <w:spacing w:before="0" w:after="20"/>
      </w:pPr>
      <w:r>
        <w:rPr>
          <w:rFonts w:ascii="Arial" w:hAnsi="Arial"/>
          <w:i/>
          <w:color w:val="1A2E4A"/>
          <w:sz w:val="24"/>
        </w:rPr>
        <w:t>Systemic Analysis — Trace the problem to its root.</w:t>
      </w:r>
    </w:p>
    <w:p>
      <w:pPr>
        <w:spacing w:before="0" w:after="60"/>
      </w:pPr>
      <w:r>
        <w:rPr>
          <w:rFonts w:ascii="Arial" w:hAnsi="Arial"/>
          <w:i/>
          <w:color w:val="555555"/>
          <w:sz w:val="20"/>
        </w:rPr>
        <w:t>Use evidence from your research log to complete this section.</w:t>
      </w:r>
    </w:p>
    <w:p>
      <w:pPr>
        <w:pBdr>
          <w:bottom w:val="single" w:sz="12" w:space="1" w:color="D4AF37"/>
        </w:pBdr>
        <w:spacing w:before="40" w:after="80"/>
      </w:pPr>
    </w:p>
    <w:tbl>
      <w:tblPr>
        <w:tblStyle w:val="TableGrid"/>
        <w:tblW w:type="auto" w:w="0"/>
        <w:tblLook w:firstColumn="1" w:firstRow="1" w:lastColumn="0" w:lastRow="0" w:noHBand="0" w:noVBand="1" w:val="04A0"/>
      </w:tblPr>
      <w:tblGrid>
        <w:gridCol w:w="9360"/>
      </w:tblGrid>
      <w:tr>
        <w:tc>
          <w:tcPr>
            <w:tcW w:type="dxa" w:w="9360"/>
            <w:tcBorders>
              <w:top w:val="single" w:sz="4" w:space="0" w:color="CCCCCC"/>
              <w:left w:val="single" w:sz="4" w:space="0" w:color="CCCCCC"/>
              <w:bottom w:val="single" w:sz="4" w:space="0" w:color="CCCCCC"/>
              <w:right w:val="single" w:sz="4" w:space="0" w:color="CCCCCC"/>
            </w:tcBorders>
            <w:shd w:val="clear" w:color="auto" w:fill="E8EDF5"/>
            <w:tcMar>
              <w:top w:w="130" w:type="dxa"/>
              <w:left w:w="130" w:type="dxa"/>
              <w:bottom w:w="130" w:type="dxa"/>
              <w:right w:w="130" w:type="dxa"/>
            </w:tcMar>
          </w:tcPr>
          <w:p>
            <w:pPr>
              <w:spacing w:before="20" w:after="20"/>
            </w:pPr>
            <w:r>
              <w:rPr>
                <w:rFonts w:ascii="Arial" w:hAnsi="Arial"/>
                <w:b/>
                <w:i w:val="0"/>
                <w:color w:val="1A2E4A"/>
                <w:sz w:val="20"/>
              </w:rPr>
              <w:t>WHAT IS THIS SKILL?</w:t>
            </w:r>
          </w:p>
          <w:p>
            <w:pPr>
              <w:spacing w:before="20" w:after="20"/>
            </w:pPr>
            <w:r>
              <w:rPr>
                <w:rFonts w:ascii="Arial" w:hAnsi="Arial"/>
                <w:b w:val="0"/>
                <w:i w:val="0"/>
                <w:sz w:val="22"/>
              </w:rPr>
              <w:t>A cause answer goes deeper than 'people made bad choices' or 'there is not enough money.' You are looking for the system behind the problem — the policies, structures, histories, or incentives that allow the issue to keep happening. Ask yourself: Why does this keep happening? Who benefits from the current system? What would have to change to fix it?</w:t>
            </w:r>
          </w:p>
        </w:tc>
      </w:tr>
    </w:tbl>
    <w:p>
      <w:pPr>
        <w:spacing w:after="80"/>
      </w:pPr>
    </w:p>
    <w:p>
      <w:pPr>
        <w:spacing w:before="100" w:after="40"/>
      </w:pPr>
      <w:r>
        <w:rPr>
          <w:rFonts w:ascii="Arial" w:hAnsi="Arial"/>
          <w:b/>
          <w:color w:val="1A2E4A"/>
          <w:sz w:val="24"/>
        </w:rPr>
        <w:t>THE EXAMPLE CONTINUUM</w:t>
      </w:r>
    </w:p>
    <w:tbl>
      <w:tblPr>
        <w:tblStyle w:val="TableGrid"/>
        <w:tblW w:type="auto" w:w="0"/>
        <w:tblLook w:firstColumn="1" w:firstRow="1" w:lastColumn="0" w:lastRow="0" w:noHBand="0" w:noVBand="1" w:val="04A0"/>
      </w:tblPr>
      <w:tblGrid>
        <w:gridCol w:w="3120"/>
        <w:gridCol w:w="3120"/>
        <w:gridCol w:w="3120"/>
      </w:tblGrid>
      <w:tr>
        <w:tc>
          <w:tcPr>
            <w:tcW w:type="dxa" w:w="3120"/>
            <w:tcBorders>
              <w:top w:val="single" w:sz="4" w:space="0" w:color="CCCCCC"/>
              <w:left w:val="single" w:sz="4" w:space="0" w:color="CCCCCC"/>
              <w:bottom w:val="single" w:sz="4" w:space="0" w:color="CCCCCC"/>
              <w:right w:val="single" w:sz="4" w:space="0" w:color="CCCCCC"/>
            </w:tcBorders>
            <w:shd w:val="clear" w:color="auto" w:fill="FFF9C4"/>
            <w:tcMar>
              <w:top w:w="100" w:type="dxa"/>
              <w:left w:w="100" w:type="dxa"/>
              <w:bottom w:w="100" w:type="dxa"/>
              <w:right w:w="100" w:type="dxa"/>
            </w:tcMar>
          </w:tcPr>
          <w:p>
            <w:pPr>
              <w:spacing w:before="20" w:after="20"/>
              <w:jc w:val="center"/>
            </w:pPr>
            <w:r>
              <w:rPr>
                <w:rFonts w:ascii="Arial" w:hAnsi="Arial"/>
                <w:b/>
                <w:i w:val="0"/>
                <w:color w:val="7B5E00"/>
                <w:sz w:val="20"/>
              </w:rPr>
              <w:t>WEAK</w:t>
            </w:r>
          </w:p>
        </w:tc>
        <w:tc>
          <w:tcPr>
            <w:tcW w:type="dxa" w:w="3120"/>
            <w:tcBorders>
              <w:top w:val="single" w:sz="4" w:space="0" w:color="CCCCCC"/>
              <w:left w:val="single" w:sz="4" w:space="0" w:color="CCCCCC"/>
              <w:bottom w:val="single" w:sz="4" w:space="0" w:color="CCCCCC"/>
              <w:right w:val="single" w:sz="4" w:space="0" w:color="CCCCCC"/>
            </w:tcBorders>
            <w:shd w:val="clear" w:color="auto" w:fill="E3F2FD"/>
            <w:tcMar>
              <w:top w:w="100" w:type="dxa"/>
              <w:left w:w="100" w:type="dxa"/>
              <w:bottom w:w="100" w:type="dxa"/>
              <w:right w:w="100" w:type="dxa"/>
            </w:tcMar>
          </w:tcPr>
          <w:p>
            <w:pPr>
              <w:spacing w:before="20" w:after="20"/>
              <w:jc w:val="center"/>
            </w:pPr>
            <w:r>
              <w:rPr>
                <w:rFonts w:ascii="Arial" w:hAnsi="Arial"/>
                <w:b/>
                <w:i w:val="0"/>
                <w:color w:val="0D47A1"/>
                <w:sz w:val="20"/>
              </w:rPr>
              <w:t>STRONG</w:t>
            </w:r>
          </w:p>
        </w:tc>
        <w:tc>
          <w:tcPr>
            <w:tcW w:type="dxa" w:w="3120"/>
            <w:tcBorders>
              <w:top w:val="single" w:sz="4" w:space="0" w:color="CCCCCC"/>
              <w:left w:val="single" w:sz="4" w:space="0" w:color="CCCCCC"/>
              <w:bottom w:val="single" w:sz="4" w:space="0" w:color="CCCCCC"/>
              <w:right w:val="single" w:sz="4" w:space="0" w:color="CCCCCC"/>
            </w:tcBorders>
            <w:shd w:val="clear" w:color="auto" w:fill="F3E5F5"/>
            <w:tcMar>
              <w:top w:w="100" w:type="dxa"/>
              <w:left w:w="100" w:type="dxa"/>
              <w:bottom w:w="100" w:type="dxa"/>
              <w:right w:w="100" w:type="dxa"/>
            </w:tcMar>
          </w:tcPr>
          <w:p>
            <w:pPr>
              <w:spacing w:before="20" w:after="20"/>
              <w:jc w:val="center"/>
            </w:pPr>
            <w:r>
              <w:rPr>
                <w:rFonts w:ascii="Arial" w:hAnsi="Arial"/>
                <w:b/>
                <w:i w:val="0"/>
                <w:color w:val="4A148C"/>
                <w:sz w:val="20"/>
              </w:rPr>
              <w:t>EXEMPLARY</w:t>
            </w:r>
          </w:p>
        </w:tc>
      </w:tr>
      <w:tr>
        <w:tc>
          <w:tcPr>
            <w:tcW w:type="dxa" w:w="3120"/>
            <w:tcBorders>
              <w:top w:val="single" w:sz="4" w:space="0" w:color="CCCCCC"/>
              <w:left w:val="single" w:sz="4" w:space="0" w:color="CCCCCC"/>
              <w:bottom w:val="single" w:sz="4" w:space="0" w:color="CCCCCC"/>
              <w:right w:val="single" w:sz="4" w:space="0" w:color="CCCCCC"/>
            </w:tcBorders>
            <w:shd w:val="clear" w:color="auto" w:fill="FFF9C4"/>
            <w:tcMar>
              <w:top w:w="100" w:type="dxa"/>
              <w:left w:w="100" w:type="dxa"/>
              <w:bottom w:w="100" w:type="dxa"/>
              <w:right w:w="100" w:type="dxa"/>
            </w:tcMar>
          </w:tcPr>
          <w:p>
            <w:pPr>
              <w:spacing w:before="40" w:after="40"/>
            </w:pPr>
            <w:r>
              <w:rPr>
                <w:rFonts w:ascii="Arial" w:hAnsi="Arial"/>
                <w:i/>
                <w:sz w:val="20"/>
              </w:rPr>
              <w:t>"The reason this is a problem is because people do not care enough and the government is not doing its job."</w:t>
            </w:r>
          </w:p>
        </w:tc>
        <w:tc>
          <w:tcPr>
            <w:tcW w:type="dxa" w:w="3120"/>
            <w:tcBorders>
              <w:top w:val="single" w:sz="4" w:space="0" w:color="CCCCCC"/>
              <w:left w:val="single" w:sz="4" w:space="0" w:color="CCCCCC"/>
              <w:bottom w:val="single" w:sz="4" w:space="0" w:color="CCCCCC"/>
              <w:right w:val="single" w:sz="4" w:space="0" w:color="CCCCCC"/>
            </w:tcBorders>
            <w:shd w:val="clear" w:color="auto" w:fill="E3F2FD"/>
            <w:tcMar>
              <w:top w:w="100" w:type="dxa"/>
              <w:left w:w="100" w:type="dxa"/>
              <w:bottom w:w="100" w:type="dxa"/>
              <w:right w:w="100" w:type="dxa"/>
            </w:tcMar>
          </w:tcPr>
          <w:p>
            <w:pPr>
              <w:spacing w:before="40" w:after="40"/>
            </w:pPr>
            <w:r>
              <w:rPr>
                <w:rFonts w:ascii="Arial" w:hAnsi="Arial"/>
                <w:i/>
                <w:sz w:val="20"/>
              </w:rPr>
              <w:t>"Underfunded schools are a result of property-tax-based school funding. Districts in low-income areas collect less tax revenue, which means they have fewer resources — not because of individual failure, but because of how the system is designed."</w:t>
            </w:r>
          </w:p>
        </w:tc>
        <w:tc>
          <w:tcPr>
            <w:tcW w:type="dxa" w:w="3120"/>
            <w:tcBorders>
              <w:top w:val="single" w:sz="4" w:space="0" w:color="CCCCCC"/>
              <w:left w:val="single" w:sz="4" w:space="0" w:color="CCCCCC"/>
              <w:bottom w:val="single" w:sz="4" w:space="0" w:color="CCCCCC"/>
              <w:right w:val="single" w:sz="4" w:space="0" w:color="CCCCCC"/>
            </w:tcBorders>
            <w:shd w:val="clear" w:color="auto" w:fill="F3E5F5"/>
            <w:tcMar>
              <w:top w:w="100" w:type="dxa"/>
              <w:left w:w="100" w:type="dxa"/>
              <w:bottom w:w="100" w:type="dxa"/>
              <w:right w:w="100" w:type="dxa"/>
            </w:tcMar>
          </w:tcPr>
          <w:p>
            <w:pPr>
              <w:spacing w:before="40" w:after="40"/>
            </w:pPr>
            <w:r>
              <w:rPr>
                <w:rFonts w:ascii="Arial" w:hAnsi="Arial"/>
                <w:i/>
                <w:sz w:val="20"/>
              </w:rPr>
              <w:t>"The root cause is structural: property-tax funding ties school quality to neighborhood wealth, which is itself shaped by decades of redlining and discriminatory housing policy. The system was not broken by accident — it was built this way, and it continues to produce the same outcomes because it has never been fundamentally redesigned."</w:t>
            </w:r>
          </w:p>
        </w:tc>
      </w:tr>
    </w:tbl>
    <w:p>
      <w:pPr>
        <w:spacing w:after="80"/>
      </w:pPr>
    </w:p>
    <w:tbl>
      <w:tblPr>
        <w:tblStyle w:val="TableGrid"/>
        <w:tblW w:type="auto" w:w="0"/>
        <w:tblLook w:firstColumn="1" w:firstRow="1" w:lastColumn="0" w:lastRow="0" w:noHBand="0" w:noVBand="1" w:val="04A0"/>
      </w:tblPr>
      <w:tblGrid>
        <w:gridCol w:w="9360"/>
      </w:tblGrid>
      <w:tr>
        <w:tc>
          <w:tcPr>
            <w:tcW w:type="dxa" w:w="9360"/>
            <w:tcBorders>
              <w:top w:val="single" w:sz="4" w:space="0" w:color="CCCCCC"/>
              <w:left w:val="single" w:sz="4" w:space="0" w:color="CCCCCC"/>
              <w:bottom w:val="single" w:sz="4" w:space="0" w:color="CCCCCC"/>
              <w:right w:val="single" w:sz="4" w:space="0" w:color="CCCCCC"/>
            </w:tcBorders>
            <w:shd w:val="clear" w:color="auto" w:fill="FFF3E0"/>
            <w:tcMar>
              <w:top w:w="120" w:type="dxa"/>
              <w:left w:w="120" w:type="dxa"/>
              <w:bottom w:w="120" w:type="dxa"/>
              <w:right w:w="120" w:type="dxa"/>
            </w:tcMar>
          </w:tcPr>
          <w:p>
            <w:r>
              <w:rPr>
                <w:rFonts w:ascii="Arial" w:hAnsi="Arial"/>
                <w:b/>
                <w:color w:val="BF3600"/>
                <w:sz w:val="20"/>
              </w:rPr>
              <w:t>UPGRADE THE WEAK EXAMPLE</w:t>
            </w:r>
          </w:p>
          <w:p>
            <w:r>
              <w:rPr>
                <w:rFonts w:ascii="Arial" w:hAnsi="Arial"/>
                <w:i/>
                <w:sz w:val="20"/>
              </w:rPr>
              <w:t>Say the weak example out loud, then rewrite it as a strong version in the box below before moving on.</w:t>
            </w:r>
          </w:p>
        </w:tc>
      </w:tr>
    </w:tbl>
    <w:p>
      <w:pPr>
        <w:spacing w:after="40"/>
      </w:pPr>
    </w:p>
    <w:tbl>
      <w:tblPr>
        <w:tblStyle w:val="TableGrid"/>
        <w:tblW w:type="auto" w:w="0"/>
        <w:tblLook w:firstColumn="1" w:firstRow="1" w:lastColumn="0" w:lastRow="0" w:noHBand="0" w:noVBand="1" w:val="04A0"/>
      </w:tblPr>
      <w:tblGrid>
        <w:gridCol w:w="4680"/>
        <w:gridCol w:w="4680"/>
      </w:tblGrid>
      <w:tr>
        <w:tc>
          <w:tcPr>
            <w:tcW w:type="dxa" w:w="4680"/>
            <w:tcBorders>
              <w:top w:val="single" w:sz="4" w:space="0" w:color="CCCCCC"/>
              <w:left w:val="single" w:sz="4" w:space="0" w:color="CCCCCC"/>
              <w:bottom w:val="single" w:sz="4" w:space="0" w:color="CCCCCC"/>
              <w:right w:val="single" w:sz="4" w:space="0" w:color="CCCCCC"/>
            </w:tcBorders>
            <w:shd w:val="clear" w:color="auto" w:fill="FFF3E0"/>
            <w:tcMar>
              <w:top w:w="110" w:type="dxa"/>
              <w:left w:w="110" w:type="dxa"/>
              <w:bottom w:w="110" w:type="dxa"/>
              <w:right w:w="110" w:type="dxa"/>
            </w:tcMar>
            <w:tcW w:w="2808" w:type="dxa"/>
          </w:tcPr>
          <w:p>
            <w:r>
              <w:rPr>
                <w:rFonts w:ascii="Arial" w:hAnsi="Arial"/>
                <w:b/>
                <w:color w:val="BF3600"/>
                <w:sz w:val="20"/>
              </w:rPr>
              <w:t>My improved version:</w:t>
            </w:r>
          </w:p>
        </w:tc>
        <w:tc>
          <w:tcPr>
            <w:tcW w:type="dxa" w:w="4680"/>
            <w:tcBorders>
              <w:top w:val="single" w:sz="4" w:space="0" w:color="CCCCCC"/>
              <w:left w:val="single" w:sz="4" w:space="0" w:color="CCCCCC"/>
              <w:bottom w:val="single" w:sz="4" w:space="0" w:color="CCCCCC"/>
              <w:right w:val="single" w:sz="4" w:space="0" w:color="CCCCCC"/>
            </w:tcBorders>
            <w:shd w:val="clear" w:color="auto" w:fill="FFFFFF"/>
            <w:tcMar>
              <w:top w:w="110" w:type="dxa"/>
              <w:left w:w="110" w:type="dxa"/>
              <w:bottom w:w="110" w:type="dxa"/>
              <w:right w:w="110" w:type="dxa"/>
            </w:tcMar>
            <w:tcW w:w="6552" w:type="dxa"/>
          </w:tcPr>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tc>
      </w:tr>
    </w:tbl>
    <w:p>
      <w:pPr>
        <w:spacing w:after="100"/>
      </w:pPr>
    </w:p>
    <w:p>
      <w:pPr>
        <w:spacing w:before="80" w:after="40"/>
      </w:pPr>
      <w:r>
        <w:rPr>
          <w:rFonts w:ascii="Arial" w:hAnsi="Arial"/>
          <w:b/>
          <w:color w:val="1A2E4A"/>
          <w:sz w:val="24"/>
        </w:rPr>
        <w:t>WHAT'S DIFFERENT?</w:t>
      </w:r>
    </w:p>
    <w:p>
      <w:pPr>
        <w:spacing w:before="0" w:after="60"/>
      </w:pPr>
      <w:r>
        <w:rPr>
          <w:rFonts w:ascii="Arial" w:hAnsi="Arial"/>
          <w:b w:val="0"/>
          <w:i w:val="0"/>
          <w:sz w:val="22"/>
        </w:rPr>
        <w:t>Circle what improves from Weak to Strong to Exemplary:</w:t>
      </w:r>
    </w:p>
    <w:tbl>
      <w:tblPr>
        <w:tblStyle w:val="TableGrid"/>
        <w:tblW w:type="auto" w:w="0"/>
        <w:tblLook w:firstColumn="1" w:firstRow="1" w:lastColumn="0" w:lastRow="0" w:noHBand="0" w:noVBand="1" w:val="04A0"/>
      </w:tblPr>
      <w:tblGrid>
        <w:gridCol w:w="9360"/>
      </w:tblGrid>
      <w:tr>
        <w:tc>
          <w:tcPr>
            <w:tcW w:type="dxa" w:w="9360"/>
            <w:tcBorders>
              <w:top w:val="single" w:sz="4" w:space="0" w:color="CCCCCC"/>
              <w:left w:val="single" w:sz="4" w:space="0" w:color="CCCCCC"/>
              <w:bottom w:val="single" w:sz="4" w:space="0" w:color="CCCCCC"/>
              <w:right w:val="single" w:sz="4" w:space="0" w:color="CCCCCC"/>
            </w:tcBorders>
            <w:shd w:val="clear" w:color="auto" w:fill="F2F4F7"/>
            <w:tcMar>
              <w:top w:w="100" w:type="dxa"/>
              <w:left w:w="100" w:type="dxa"/>
              <w:bottom w:w="100" w:type="dxa"/>
              <w:right w:w="100" w:type="dxa"/>
            </w:tcMar>
          </w:tcPr>
          <w:p>
            <w:pPr>
              <w:spacing w:before="20" w:after="20"/>
            </w:pPr>
            <w:r>
              <w:rPr>
                <w:rFonts w:ascii="Arial" w:hAnsi="Arial"/>
                <w:sz w:val="20"/>
              </w:rPr>
              <w:t xml:space="preserve">  O   identifies a system, policy, or structure (not just a person or group)</w:t>
            </w:r>
          </w:p>
          <w:p>
            <w:pPr>
              <w:spacing w:before="20" w:after="20"/>
            </w:pPr>
            <w:r>
              <w:rPr>
                <w:rFonts w:ascii="Arial" w:hAnsi="Arial"/>
                <w:sz w:val="20"/>
              </w:rPr>
              <w:t xml:space="preserve">  O   explains how the system produces the problem</w:t>
            </w:r>
          </w:p>
          <w:p>
            <w:pPr>
              <w:spacing w:before="20" w:after="20"/>
            </w:pPr>
            <w:r>
              <w:rPr>
                <w:rFonts w:ascii="Arial" w:hAnsi="Arial"/>
                <w:sz w:val="20"/>
              </w:rPr>
              <w:t xml:space="preserve">  O   traces the cause deeper than the surface level</w:t>
            </w:r>
          </w:p>
          <w:p>
            <w:pPr>
              <w:spacing w:before="20" w:after="20"/>
            </w:pPr>
            <w:r>
              <w:rPr>
                <w:rFonts w:ascii="Arial" w:hAnsi="Arial"/>
                <w:sz w:val="20"/>
              </w:rPr>
              <w:t xml:space="preserve">  O   avoids blaming individuals without explaining the context</w:t>
            </w:r>
          </w:p>
          <w:p>
            <w:pPr>
              <w:spacing w:before="20" w:after="20"/>
            </w:pPr>
            <w:r>
              <w:rPr>
                <w:rFonts w:ascii="Arial" w:hAnsi="Arial"/>
                <w:sz w:val="20"/>
              </w:rPr>
              <w:t xml:space="preserve">  O   connects historical or structural causes to current outcomes</w:t>
            </w:r>
          </w:p>
        </w:tc>
      </w:tr>
    </w:tbl>
    <w:p>
      <w:pPr>
        <w:spacing w:after="80"/>
      </w:pPr>
    </w:p>
    <w:p>
      <w:pPr>
        <w:spacing w:before="80" w:after="20"/>
      </w:pPr>
      <w:r>
        <w:rPr>
          <w:rFonts w:ascii="Arial" w:hAnsi="Arial"/>
          <w:b/>
          <w:color w:val="1A2E4A"/>
          <w:sz w:val="24"/>
        </w:rPr>
        <w:t>WRITTEN PRACTICE</w:t>
      </w:r>
    </w:p>
    <w:p>
      <w:pPr>
        <w:spacing w:before="0" w:after="60"/>
      </w:pPr>
      <w:r>
        <w:rPr>
          <w:rFonts w:ascii="Arial" w:hAnsi="Arial"/>
          <w:b w:val="0"/>
          <w:i/>
          <w:color w:val="444444"/>
          <w:sz w:val="20"/>
        </w:rPr>
        <w:t>Write at least 2-3 complete sentences for each response.</w:t>
      </w:r>
    </w:p>
    <w:tbl>
      <w:tblPr>
        <w:tblStyle w:val="TableGrid"/>
        <w:tblW w:type="auto" w:w="0"/>
        <w:tblLook w:firstColumn="1" w:firstRow="1" w:lastColumn="0" w:lastRow="0" w:noHBand="0" w:noVBand="1" w:val="04A0"/>
      </w:tblPr>
      <w:tblGrid>
        <w:gridCol w:w="4680"/>
        <w:gridCol w:w="4680"/>
      </w:tblGrid>
      <w:tr>
        <w:tc>
          <w:tcPr>
            <w:tcW w:type="dxa" w:w="4680"/>
            <w:tcBorders>
              <w:top w:val="single" w:sz="4" w:space="0" w:color="CCCCCC"/>
              <w:left w:val="single" w:sz="4" w:space="0" w:color="CCCCCC"/>
              <w:bottom w:val="single" w:sz="4" w:space="0" w:color="CCCCCC"/>
              <w:right w:val="single" w:sz="4" w:space="0" w:color="CCCCCC"/>
            </w:tcBorders>
            <w:shd w:val="clear" w:color="auto" w:fill="1A2E4A"/>
            <w:tcMar>
              <w:top w:w="110" w:type="dxa"/>
              <w:left w:w="110" w:type="dxa"/>
              <w:bottom w:w="110" w:type="dxa"/>
              <w:right w:w="110" w:type="dxa"/>
            </w:tcMar>
            <w:tcW w:w="2808" w:type="dxa"/>
          </w:tcPr>
          <w:p>
            <w:pPr>
              <w:jc w:val="center"/>
            </w:pPr>
            <w:r>
              <w:rPr>
                <w:rFonts w:ascii="Arial" w:hAnsi="Arial"/>
                <w:b/>
                <w:color w:val="D4AF37"/>
                <w:sz w:val="20"/>
              </w:rPr>
              <w:t>PROMPT</w:t>
            </w:r>
          </w:p>
        </w:tc>
        <w:tc>
          <w:tcPr>
            <w:tcW w:type="dxa" w:w="4680"/>
            <w:tcBorders>
              <w:top w:val="single" w:sz="4" w:space="0" w:color="CCCCCC"/>
              <w:left w:val="single" w:sz="4" w:space="0" w:color="CCCCCC"/>
              <w:bottom w:val="single" w:sz="4" w:space="0" w:color="CCCCCC"/>
              <w:right w:val="single" w:sz="4" w:space="0" w:color="CCCCCC"/>
            </w:tcBorders>
            <w:shd w:val="clear" w:color="auto" w:fill="1A2E4A"/>
            <w:tcMar>
              <w:top w:w="110" w:type="dxa"/>
              <w:left w:w="110" w:type="dxa"/>
              <w:bottom w:w="110" w:type="dxa"/>
              <w:right w:w="110" w:type="dxa"/>
            </w:tcMar>
            <w:tcW w:w="6552" w:type="dxa"/>
          </w:tcPr>
          <w:p>
            <w:pPr>
              <w:jc w:val="center"/>
            </w:pPr>
            <w:r>
              <w:rPr>
                <w:rFonts w:ascii="Arial" w:hAnsi="Arial"/>
                <w:b/>
                <w:color w:val="D4AF37"/>
                <w:sz w:val="20"/>
              </w:rPr>
              <w:t>YOUR RESPONSE</w:t>
            </w:r>
          </w:p>
        </w:tc>
      </w:tr>
      <w:tr>
        <w:tc>
          <w:tcPr>
            <w:tcW w:type="dxa" w:w="4680"/>
            <w:tcBorders>
              <w:top w:val="single" w:sz="4" w:space="0" w:color="CCCCCC"/>
              <w:left w:val="single" w:sz="4" w:space="0" w:color="CCCCCC"/>
              <w:bottom w:val="single" w:sz="4" w:space="0" w:color="CCCCCC"/>
              <w:right w:val="single" w:sz="4" w:space="0" w:color="CCCCCC"/>
            </w:tcBorders>
            <w:tcW w:w="2808" w:type="dxa"/>
            <w:shd w:val="clear" w:color="auto" w:fill="E8EDF5"/>
            <w:tcMar>
              <w:top w:w="110" w:type="dxa"/>
              <w:left w:w="110" w:type="dxa"/>
              <w:bottom w:w="110" w:type="dxa"/>
              <w:right w:w="110" w:type="dxa"/>
            </w:tcMar>
          </w:tcPr>
          <w:p>
            <w:pPr>
              <w:spacing w:before="40" w:after="40"/>
            </w:pPr>
            <w:r>
              <w:rPr>
                <w:rFonts w:ascii="Arial" w:hAnsi="Arial"/>
                <w:b/>
                <w:color w:val="1A2E4A"/>
                <w:sz w:val="20"/>
              </w:rPr>
              <w:t>What surface-level explanation do most people give for this problem?</w:t>
            </w:r>
          </w:p>
        </w:tc>
        <w:tc>
          <w:tcPr>
            <w:tcW w:type="dxa" w:w="4680"/>
            <w:tcBorders>
              <w:top w:val="single" w:sz="4" w:space="0" w:color="CCCCCC"/>
              <w:left w:val="single" w:sz="4" w:space="0" w:color="CCCCCC"/>
              <w:bottom w:val="single" w:sz="4" w:space="0" w:color="CCCCCC"/>
              <w:right w:val="single" w:sz="4" w:space="0" w:color="CCCCCC"/>
            </w:tcBorders>
            <w:tcW w:w="6552" w:type="dxa"/>
            <w:shd w:val="clear" w:color="auto" w:fill="FFFFFF"/>
            <w:tcMar>
              <w:top w:w="110" w:type="dxa"/>
              <w:left w:w="110" w:type="dxa"/>
              <w:bottom w:w="110" w:type="dxa"/>
              <w:right w:w="110" w:type="dxa"/>
            </w:tcMar>
          </w:tcPr>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tc>
      </w:tr>
      <w:tr>
        <w:tc>
          <w:tcPr>
            <w:tcW w:type="dxa" w:w="4680"/>
            <w:tcBorders>
              <w:top w:val="single" w:sz="4" w:space="0" w:color="CCCCCC"/>
              <w:left w:val="single" w:sz="4" w:space="0" w:color="CCCCCC"/>
              <w:bottom w:val="single" w:sz="4" w:space="0" w:color="CCCCCC"/>
              <w:right w:val="single" w:sz="4" w:space="0" w:color="CCCCCC"/>
            </w:tcBorders>
            <w:tcW w:w="2808" w:type="dxa"/>
            <w:shd w:val="clear" w:color="auto" w:fill="E8EDF5"/>
            <w:tcMar>
              <w:top w:w="110" w:type="dxa"/>
              <w:left w:w="110" w:type="dxa"/>
              <w:bottom w:w="110" w:type="dxa"/>
              <w:right w:w="110" w:type="dxa"/>
            </w:tcMar>
          </w:tcPr>
          <w:p>
            <w:pPr>
              <w:spacing w:before="40" w:after="40"/>
            </w:pPr>
            <w:r>
              <w:rPr>
                <w:rFonts w:ascii="Arial" w:hAnsi="Arial"/>
                <w:b/>
                <w:color w:val="1A2E4A"/>
                <w:sz w:val="20"/>
              </w:rPr>
              <w:t>What is the deeper systemic cause? Name the structure or policy.</w:t>
            </w:r>
          </w:p>
        </w:tc>
        <w:tc>
          <w:tcPr>
            <w:tcW w:type="dxa" w:w="4680"/>
            <w:tcBorders>
              <w:top w:val="single" w:sz="4" w:space="0" w:color="CCCCCC"/>
              <w:left w:val="single" w:sz="4" w:space="0" w:color="CCCCCC"/>
              <w:bottom w:val="single" w:sz="4" w:space="0" w:color="CCCCCC"/>
              <w:right w:val="single" w:sz="4" w:space="0" w:color="CCCCCC"/>
            </w:tcBorders>
            <w:tcW w:w="6552" w:type="dxa"/>
            <w:shd w:val="clear" w:color="auto" w:fill="FFFFFF"/>
            <w:tcMar>
              <w:top w:w="110" w:type="dxa"/>
              <w:left w:w="110" w:type="dxa"/>
              <w:bottom w:w="110" w:type="dxa"/>
              <w:right w:w="110" w:type="dxa"/>
            </w:tcMar>
          </w:tcPr>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tc>
      </w:tr>
      <w:tr>
        <w:tc>
          <w:tcPr>
            <w:tcW w:type="dxa" w:w="4680"/>
            <w:tcBorders>
              <w:top w:val="single" w:sz="4" w:space="0" w:color="CCCCCC"/>
              <w:left w:val="single" w:sz="4" w:space="0" w:color="CCCCCC"/>
              <w:bottom w:val="single" w:sz="4" w:space="0" w:color="CCCCCC"/>
              <w:right w:val="single" w:sz="4" w:space="0" w:color="CCCCCC"/>
            </w:tcBorders>
            <w:tcW w:w="2808" w:type="dxa"/>
            <w:shd w:val="clear" w:color="auto" w:fill="E8EDF5"/>
            <w:tcMar>
              <w:top w:w="110" w:type="dxa"/>
              <w:left w:w="110" w:type="dxa"/>
              <w:bottom w:w="110" w:type="dxa"/>
              <w:right w:w="110" w:type="dxa"/>
            </w:tcMar>
          </w:tcPr>
          <w:p>
            <w:pPr>
              <w:spacing w:before="40" w:after="40"/>
            </w:pPr>
            <w:r>
              <w:rPr>
                <w:rFonts w:ascii="Arial" w:hAnsi="Arial"/>
                <w:b/>
                <w:color w:val="1A2E4A"/>
                <w:sz w:val="20"/>
              </w:rPr>
              <w:t>How does that structure produce the problem — what is the mechanism?</w:t>
            </w:r>
          </w:p>
        </w:tc>
        <w:tc>
          <w:tcPr>
            <w:tcW w:type="dxa" w:w="4680"/>
            <w:tcBorders>
              <w:top w:val="single" w:sz="4" w:space="0" w:color="CCCCCC"/>
              <w:left w:val="single" w:sz="4" w:space="0" w:color="CCCCCC"/>
              <w:bottom w:val="single" w:sz="4" w:space="0" w:color="CCCCCC"/>
              <w:right w:val="single" w:sz="4" w:space="0" w:color="CCCCCC"/>
            </w:tcBorders>
            <w:tcW w:w="6552" w:type="dxa"/>
            <w:shd w:val="clear" w:color="auto" w:fill="FFFFFF"/>
            <w:tcMar>
              <w:top w:w="110" w:type="dxa"/>
              <w:left w:w="110" w:type="dxa"/>
              <w:bottom w:w="110" w:type="dxa"/>
              <w:right w:w="110" w:type="dxa"/>
            </w:tcMar>
          </w:tcPr>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tc>
      </w:tr>
      <w:tr>
        <w:tc>
          <w:tcPr>
            <w:tcW w:type="dxa" w:w="4680"/>
            <w:tcBorders>
              <w:top w:val="single" w:sz="4" w:space="0" w:color="CCCCCC"/>
              <w:left w:val="single" w:sz="4" w:space="0" w:color="CCCCCC"/>
              <w:bottom w:val="single" w:sz="4" w:space="0" w:color="CCCCCC"/>
              <w:right w:val="single" w:sz="4" w:space="0" w:color="CCCCCC"/>
            </w:tcBorders>
            <w:tcW w:w="2808" w:type="dxa"/>
            <w:shd w:val="clear" w:color="auto" w:fill="E8EDF5"/>
            <w:tcMar>
              <w:top w:w="110" w:type="dxa"/>
              <w:left w:w="110" w:type="dxa"/>
              <w:bottom w:w="110" w:type="dxa"/>
              <w:right w:w="110" w:type="dxa"/>
            </w:tcMar>
          </w:tcPr>
          <w:p>
            <w:pPr>
              <w:spacing w:before="40" w:after="40"/>
            </w:pPr>
            <w:r>
              <w:rPr>
                <w:rFonts w:ascii="Arial" w:hAnsi="Arial"/>
                <w:b/>
                <w:color w:val="1A2E4A"/>
                <w:sz w:val="20"/>
              </w:rPr>
              <w:t>Who benefits from the current system staying the same?</w:t>
            </w:r>
          </w:p>
        </w:tc>
        <w:tc>
          <w:tcPr>
            <w:tcW w:type="dxa" w:w="4680"/>
            <w:tcBorders>
              <w:top w:val="single" w:sz="4" w:space="0" w:color="CCCCCC"/>
              <w:left w:val="single" w:sz="4" w:space="0" w:color="CCCCCC"/>
              <w:bottom w:val="single" w:sz="4" w:space="0" w:color="CCCCCC"/>
              <w:right w:val="single" w:sz="4" w:space="0" w:color="CCCCCC"/>
            </w:tcBorders>
            <w:tcW w:w="6552" w:type="dxa"/>
            <w:shd w:val="clear" w:color="auto" w:fill="FFFFFF"/>
            <w:tcMar>
              <w:top w:w="110" w:type="dxa"/>
              <w:left w:w="110" w:type="dxa"/>
              <w:bottom w:w="110" w:type="dxa"/>
              <w:right w:w="110" w:type="dxa"/>
            </w:tcMar>
          </w:tcPr>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tc>
      </w:tr>
      <w:tr>
        <w:tc>
          <w:tcPr>
            <w:tcW w:type="dxa" w:w="4680"/>
            <w:tcBorders>
              <w:top w:val="single" w:sz="4" w:space="0" w:color="CCCCCC"/>
              <w:left w:val="single" w:sz="4" w:space="0" w:color="CCCCCC"/>
              <w:bottom w:val="single" w:sz="4" w:space="0" w:color="CCCCCC"/>
              <w:right w:val="single" w:sz="4" w:space="0" w:color="CCCCCC"/>
            </w:tcBorders>
            <w:tcW w:w="2808" w:type="dxa"/>
            <w:shd w:val="clear" w:color="auto" w:fill="E8EDF5"/>
            <w:tcMar>
              <w:top w:w="110" w:type="dxa"/>
              <w:left w:w="110" w:type="dxa"/>
              <w:bottom w:w="110" w:type="dxa"/>
              <w:right w:w="110" w:type="dxa"/>
            </w:tcMar>
          </w:tcPr>
          <w:p>
            <w:pPr>
              <w:spacing w:before="40" w:after="40"/>
            </w:pPr>
            <w:r>
              <w:rPr>
                <w:rFonts w:ascii="Arial" w:hAnsi="Arial"/>
                <w:b/>
                <w:color w:val="1A2E4A"/>
                <w:sz w:val="20"/>
              </w:rPr>
              <w:t>Put it together: 2-3 sentences explaining the root cause.</w:t>
            </w:r>
          </w:p>
        </w:tc>
        <w:tc>
          <w:tcPr>
            <w:tcW w:type="dxa" w:w="4680"/>
            <w:tcBorders>
              <w:top w:val="single" w:sz="4" w:space="0" w:color="CCCCCC"/>
              <w:left w:val="single" w:sz="4" w:space="0" w:color="CCCCCC"/>
              <w:bottom w:val="single" w:sz="4" w:space="0" w:color="CCCCCC"/>
              <w:right w:val="single" w:sz="4" w:space="0" w:color="CCCCCC"/>
            </w:tcBorders>
            <w:tcW w:w="6552" w:type="dxa"/>
            <w:shd w:val="clear" w:color="auto" w:fill="FFFFFF"/>
            <w:tcMar>
              <w:top w:w="110" w:type="dxa"/>
              <w:left w:w="110" w:type="dxa"/>
              <w:bottom w:w="110" w:type="dxa"/>
              <w:right w:w="110" w:type="dxa"/>
            </w:tcMar>
          </w:tcPr>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tc>
      </w:tr>
    </w:tbl>
    <w:p>
      <w:pPr>
        <w:spacing w:after="100"/>
      </w:pPr>
    </w:p>
    <w:tbl>
      <w:tblPr>
        <w:tblStyle w:val="TableGrid"/>
        <w:tblW w:type="auto" w:w="0"/>
        <w:tblLook w:firstColumn="1" w:firstRow="1" w:lastColumn="0" w:lastRow="0" w:noHBand="0" w:noVBand="1" w:val="04A0"/>
      </w:tblPr>
      <w:tblGrid>
        <w:gridCol w:w="9360"/>
      </w:tblGrid>
      <w:tr>
        <w:tc>
          <w:tcPr>
            <w:tcW w:type="dxa" w:w="9360"/>
            <w:tcBorders>
              <w:top w:val="single" w:sz="4" w:space="0" w:color="CCCCCC"/>
              <w:left w:val="single" w:sz="4" w:space="0" w:color="CCCCCC"/>
              <w:bottom w:val="single" w:sz="4" w:space="0" w:color="CCCCCC"/>
              <w:right w:val="single" w:sz="4" w:space="0" w:color="CCCCCC"/>
            </w:tcBorders>
            <w:shd w:val="clear" w:color="auto" w:fill="E8F5E9"/>
            <w:tcMar>
              <w:top w:w="120" w:type="dxa"/>
              <w:left w:w="120" w:type="dxa"/>
              <w:bottom w:w="120" w:type="dxa"/>
              <w:right w:w="120" w:type="dxa"/>
            </w:tcMar>
          </w:tcPr>
          <w:p>
            <w:r>
              <w:rPr>
                <w:rFonts w:ascii="Arial" w:hAnsi="Arial"/>
                <w:b/>
                <w:color w:val="1B5E20"/>
                <w:sz w:val="20"/>
              </w:rPr>
              <w:t>VERBAL DEMONSTRATION — Call me over and explain this out loud.</w:t>
            </w:r>
          </w:p>
          <w:p>
            <w:pPr>
              <w:spacing w:before="20" w:after="20"/>
              <w:ind w:left="288"/>
            </w:pPr>
            <w:r>
              <w:rPr>
                <w:rFonts w:ascii="Arial" w:hAnsi="Arial"/>
                <w:sz w:val="20"/>
              </w:rPr>
              <w:t xml:space="preserve">   Name a specific system, structure, or policy that causes the problem.</w:t>
            </w:r>
          </w:p>
          <w:p>
            <w:pPr>
              <w:spacing w:before="20" w:after="20"/>
              <w:ind w:left="288"/>
            </w:pPr>
            <w:r>
              <w:rPr>
                <w:rFonts w:ascii="Arial" w:hAnsi="Arial"/>
                <w:sz w:val="20"/>
              </w:rPr>
              <w:t xml:space="preserve">   Explain how that system produces the outcome — not just that it does.</w:t>
            </w:r>
          </w:p>
          <w:p>
            <w:pPr>
              <w:spacing w:before="20" w:after="20"/>
              <w:ind w:left="288"/>
            </w:pPr>
            <w:r>
              <w:rPr>
                <w:rFonts w:ascii="Arial" w:hAnsi="Arial"/>
                <w:sz w:val="20"/>
              </w:rPr>
              <w:t xml:space="preserve">   Go at least one level deeper than the obvious answer.</w:t>
            </w:r>
          </w:p>
        </w:tc>
      </w:tr>
    </w:tbl>
    <w:p>
      <w:pPr>
        <w:spacing w:after="80"/>
      </w:pPr>
    </w:p>
    <w:p>
      <w:pPr>
        <w:spacing w:after="60"/>
      </w:pPr>
    </w:p>
    <w:tbl>
      <w:tblPr>
        <w:tblStyle w:val="TableGrid"/>
        <w:tblW w:type="auto" w:w="0"/>
        <w:tblLook w:firstColumn="1" w:firstRow="1" w:lastColumn="0" w:lastRow="0" w:noHBand="0" w:noVBand="1" w:val="04A0"/>
      </w:tblPr>
      <w:tblGrid>
        <w:gridCol w:w="4680"/>
        <w:gridCol w:w="4680"/>
      </w:tblGrid>
      <w:tr>
        <w:tc>
          <w:tcPr>
            <w:tcW w:type="dxa" w:w="4680"/>
            <w:tcBorders>
              <w:top w:val="single" w:sz="4" w:space="0" w:color="CCCCCC"/>
              <w:left w:val="single" w:sz="4" w:space="0" w:color="CCCCCC"/>
              <w:bottom w:val="single" w:sz="4" w:space="0" w:color="CCCCCC"/>
              <w:right w:val="single" w:sz="4" w:space="0" w:color="CCCCCC"/>
            </w:tcBorders>
            <w:shd w:val="clear" w:color="auto" w:fill="F2F4F7"/>
            <w:tcMar>
              <w:top w:w="120" w:type="dxa"/>
              <w:left w:w="120" w:type="dxa"/>
              <w:bottom w:w="120" w:type="dxa"/>
              <w:right w:w="120" w:type="dxa"/>
            </w:tcMar>
            <w:tcW w:w="7200" w:type="dxa"/>
          </w:tcPr>
          <w:p>
            <w:pPr>
              <w:spacing w:before="20" w:after="20"/>
            </w:pPr>
            <w:r>
              <w:rPr>
                <w:rFonts w:ascii="Arial" w:hAnsi="Arial"/>
                <w:b/>
                <w:i w:val="0"/>
                <w:color w:val="1A2E4A"/>
                <w:sz w:val="18"/>
              </w:rPr>
              <w:t>TEACHER MASTERY CHECKLIST</w:t>
            </w:r>
          </w:p>
          <w:p>
            <w:pPr>
              <w:spacing w:before="20" w:after="20"/>
            </w:pPr>
            <w:r>
              <w:rPr>
                <w:rFonts w:ascii="Arial" w:hAnsi="Arial"/>
                <w:sz w:val="20"/>
              </w:rPr>
              <w:t>[ ]  Skill clearly demonstrated</w:t>
            </w:r>
          </w:p>
          <w:p>
            <w:pPr>
              <w:spacing w:before="20" w:after="20"/>
            </w:pPr>
            <w:r>
              <w:rPr>
                <w:rFonts w:ascii="Arial" w:hAnsi="Arial"/>
                <w:sz w:val="20"/>
              </w:rPr>
              <w:t>[ ]  Meets the criteria above</w:t>
            </w:r>
          </w:p>
          <w:p>
            <w:pPr>
              <w:spacing w:before="20" w:after="20"/>
            </w:pPr>
            <w:r>
              <w:rPr>
                <w:rFonts w:ascii="Arial" w:hAnsi="Arial"/>
                <w:sz w:val="20"/>
              </w:rPr>
              <w:t>[ ]  Can explain without notes</w:t>
            </w:r>
          </w:p>
        </w:tc>
        <w:tc>
          <w:tcPr>
            <w:tcW w:type="dxa" w:w="4680"/>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W w:w="2160" w:type="dxa"/>
          </w:tcPr>
          <w:p>
            <w:pPr>
              <w:jc w:val="center"/>
            </w:pPr>
            <w:r>
              <w:rPr>
                <w:rFonts w:ascii="Arial" w:hAnsi="Arial"/>
                <w:b/>
                <w:color w:val="1A2E4A"/>
                <w:sz w:val="18"/>
              </w:rPr>
              <w:t>STAMP</w:t>
            </w:r>
          </w:p>
          <w:tbl>
            <w:tblPr>
              <w:tblStyle w:val="TableGrid"/>
              <w:tblW w:type="auto" w:w="0"/>
              <w:tblLook w:firstColumn="1" w:firstRow="1" w:lastColumn="0" w:lastRow="0" w:noHBand="0" w:noVBand="1" w:val="04A0"/>
            </w:tblPr>
            <w:tblGrid>
              <w:gridCol w:w="4680"/>
            </w:tblGrid>
            <w:tr>
              <w:trPr>
                <w:trHeight w:val="2160" w:hRule="atLeast"/>
              </w:trPr>
              <w:tc>
                <w:tcPr>
                  <w:tcW w:type="dxa" w:w="4680"/>
                  <w:tcBorders>
                    <w:top w:val="single" w:sz="4" w:space="0" w:color="CCCCCC"/>
                    <w:left w:val="single" w:sz="4" w:space="0" w:color="CCCCCC"/>
                    <w:bottom w:val="single" w:sz="4" w:space="0" w:color="CCCCCC"/>
                    <w:right w:val="single" w:sz="4" w:space="0" w:color="CCCCCC"/>
                  </w:tcBorders>
                  <w:tcW w:w="2160" w:type="dxa"/>
                  <w:shd w:val="clear" w:color="auto" w:fill="FFFFFF"/>
                  <w:tcMar>
                    <w:top w:w="80" w:type="dxa"/>
                    <w:left w:w="80" w:type="dxa"/>
                    <w:bottom w:w="80" w:type="dxa"/>
                    <w:right w:w="80" w:type="dxa"/>
                  </w:tcMar>
                </w:tcPr>
                <w:p>
                  <w:pPr>
                    <w:spacing w:before="200"/>
                    <w:jc w:val="center"/>
                  </w:pPr>
                  <w:r>
                    <w:rPr>
                      <w:rFonts w:ascii="Arial" w:hAnsi="Arial"/>
                      <w:color w:val="CCCCCC"/>
                      <w:sz w:val="14"/>
                    </w:rPr>
                    <w:t>Got this nailed down?</w:t>
                    <w:br/>
                    <w:t>What are you waitin' for?</w:t>
                    <w:br/>
                    <w:t>Holler for a stamp!</w:t>
                  </w:r>
                </w:p>
              </w:tc>
            </w:tr>
          </w:tbl>
          <w:p/>
        </w:tc>
      </w:tr>
    </w:tbl>
    <w:p>
      <w:pPr>
        <w:spacing w:after="40"/>
      </w:pPr>
    </w:p>
    <w:p>
      <w:r>
        <w:br w:type="page"/>
      </w:r>
    </w:p>
    <w:p>
      <w:pPr>
        <w:spacing w:before="0" w:after="40"/>
      </w:pPr>
      <w:r>
        <w:rPr>
          <w:rFonts w:ascii="Arial" w:hAnsi="Arial"/>
          <w:b/>
          <w:color w:val="1A2E4A"/>
          <w:sz w:val="40"/>
        </w:rPr>
        <w:t xml:space="preserve">DAY 3  —  </w:t>
      </w:r>
      <w:r>
        <w:rPr>
          <w:rFonts w:ascii="Arial" w:hAnsi="Arial"/>
          <w:b/>
          <w:color w:val="D4AF37"/>
          <w:sz w:val="40"/>
        </w:rPr>
        <w:t>VALUE</w:t>
      </w:r>
    </w:p>
    <w:p>
      <w:pPr>
        <w:spacing w:before="0" w:after="20"/>
      </w:pPr>
      <w:r>
        <w:rPr>
          <w:rFonts w:ascii="Arial" w:hAnsi="Arial"/>
          <w:i/>
          <w:color w:val="1A2E4A"/>
          <w:sz w:val="24"/>
        </w:rPr>
        <w:t>Rhetorical Diagnosis — Name the real disagreement.</w:t>
      </w:r>
    </w:p>
    <w:p>
      <w:pPr>
        <w:spacing w:before="0" w:after="60"/>
      </w:pPr>
      <w:r>
        <w:rPr>
          <w:rFonts w:ascii="Arial" w:hAnsi="Arial"/>
          <w:i/>
          <w:color w:val="555555"/>
          <w:sz w:val="20"/>
        </w:rPr>
        <w:t>Use evidence from your research log to complete this section.</w:t>
      </w:r>
    </w:p>
    <w:p>
      <w:pPr>
        <w:pBdr>
          <w:bottom w:val="single" w:sz="12" w:space="1" w:color="D4AF37"/>
        </w:pBdr>
        <w:spacing w:before="40" w:after="80"/>
      </w:pPr>
    </w:p>
    <w:tbl>
      <w:tblPr>
        <w:tblStyle w:val="TableGrid"/>
        <w:tblW w:type="auto" w:w="0"/>
        <w:tblLook w:firstColumn="1" w:firstRow="1" w:lastColumn="0" w:lastRow="0" w:noHBand="0" w:noVBand="1" w:val="04A0"/>
      </w:tblPr>
      <w:tblGrid>
        <w:gridCol w:w="9360"/>
      </w:tblGrid>
      <w:tr>
        <w:tc>
          <w:tcPr>
            <w:tcW w:type="dxa" w:w="9360"/>
            <w:tcBorders>
              <w:top w:val="single" w:sz="4" w:space="0" w:color="CCCCCC"/>
              <w:left w:val="single" w:sz="4" w:space="0" w:color="CCCCCC"/>
              <w:bottom w:val="single" w:sz="4" w:space="0" w:color="CCCCCC"/>
              <w:right w:val="single" w:sz="4" w:space="0" w:color="CCCCCC"/>
            </w:tcBorders>
            <w:shd w:val="clear" w:color="auto" w:fill="E8EDF5"/>
            <w:tcMar>
              <w:top w:w="130" w:type="dxa"/>
              <w:left w:w="130" w:type="dxa"/>
              <w:bottom w:w="130" w:type="dxa"/>
              <w:right w:w="130" w:type="dxa"/>
            </w:tcMar>
          </w:tcPr>
          <w:p>
            <w:pPr>
              <w:spacing w:before="20" w:after="20"/>
            </w:pPr>
            <w:r>
              <w:rPr>
                <w:rFonts w:ascii="Arial" w:hAnsi="Arial"/>
                <w:b/>
                <w:i w:val="0"/>
                <w:color w:val="1A2E4A"/>
                <w:sz w:val="20"/>
              </w:rPr>
              <w:t>WHAT IS THIS SKILL?</w:t>
            </w:r>
          </w:p>
          <w:p>
            <w:pPr>
              <w:spacing w:before="20" w:after="20"/>
            </w:pPr>
            <w:r>
              <w:rPr>
                <w:rFonts w:ascii="Arial" w:hAnsi="Arial"/>
                <w:b w:val="0"/>
                <w:i w:val="0"/>
                <w:sz w:val="22"/>
              </w:rPr>
              <w:t>People disagree about issues not just because they have different facts, but because they hold different values. A value answer asks: What is the core tension here? What are the two things people are choosing between — freedom vs. safety, individual rights vs. collective good, efficiency vs. equity? Strong answers name the tension, explain both sides with respect, state which value they are defending, and make clear what is at stake if we get it wrong.</w:t>
            </w:r>
          </w:p>
        </w:tc>
      </w:tr>
    </w:tbl>
    <w:p>
      <w:pPr>
        <w:spacing w:after="80"/>
      </w:pPr>
    </w:p>
    <w:p>
      <w:pPr>
        <w:spacing w:before="100" w:after="40"/>
      </w:pPr>
      <w:r>
        <w:rPr>
          <w:rFonts w:ascii="Arial" w:hAnsi="Arial"/>
          <w:b/>
          <w:color w:val="1A2E4A"/>
          <w:sz w:val="24"/>
        </w:rPr>
        <w:t>THE EXAMPLE CONTINUUM</w:t>
      </w:r>
    </w:p>
    <w:tbl>
      <w:tblPr>
        <w:tblStyle w:val="TableGrid"/>
        <w:tblW w:type="auto" w:w="0"/>
        <w:tblLook w:firstColumn="1" w:firstRow="1" w:lastColumn="0" w:lastRow="0" w:noHBand="0" w:noVBand="1" w:val="04A0"/>
      </w:tblPr>
      <w:tblGrid>
        <w:gridCol w:w="3120"/>
        <w:gridCol w:w="3120"/>
        <w:gridCol w:w="3120"/>
      </w:tblGrid>
      <w:tr>
        <w:tc>
          <w:tcPr>
            <w:tcW w:type="dxa" w:w="3120"/>
            <w:tcBorders>
              <w:top w:val="single" w:sz="4" w:space="0" w:color="CCCCCC"/>
              <w:left w:val="single" w:sz="4" w:space="0" w:color="CCCCCC"/>
              <w:bottom w:val="single" w:sz="4" w:space="0" w:color="CCCCCC"/>
              <w:right w:val="single" w:sz="4" w:space="0" w:color="CCCCCC"/>
            </w:tcBorders>
            <w:shd w:val="clear" w:color="auto" w:fill="FFF9C4"/>
            <w:tcMar>
              <w:top w:w="100" w:type="dxa"/>
              <w:left w:w="100" w:type="dxa"/>
              <w:bottom w:w="100" w:type="dxa"/>
              <w:right w:w="100" w:type="dxa"/>
            </w:tcMar>
          </w:tcPr>
          <w:p>
            <w:pPr>
              <w:spacing w:before="20" w:after="20"/>
              <w:jc w:val="center"/>
            </w:pPr>
            <w:r>
              <w:rPr>
                <w:rFonts w:ascii="Arial" w:hAnsi="Arial"/>
                <w:b/>
                <w:i w:val="0"/>
                <w:color w:val="7B5E00"/>
                <w:sz w:val="20"/>
              </w:rPr>
              <w:t>WEAK</w:t>
            </w:r>
          </w:p>
        </w:tc>
        <w:tc>
          <w:tcPr>
            <w:tcW w:type="dxa" w:w="3120"/>
            <w:tcBorders>
              <w:top w:val="single" w:sz="4" w:space="0" w:color="CCCCCC"/>
              <w:left w:val="single" w:sz="4" w:space="0" w:color="CCCCCC"/>
              <w:bottom w:val="single" w:sz="4" w:space="0" w:color="CCCCCC"/>
              <w:right w:val="single" w:sz="4" w:space="0" w:color="CCCCCC"/>
            </w:tcBorders>
            <w:shd w:val="clear" w:color="auto" w:fill="E3F2FD"/>
            <w:tcMar>
              <w:top w:w="100" w:type="dxa"/>
              <w:left w:w="100" w:type="dxa"/>
              <w:bottom w:w="100" w:type="dxa"/>
              <w:right w:w="100" w:type="dxa"/>
            </w:tcMar>
          </w:tcPr>
          <w:p>
            <w:pPr>
              <w:spacing w:before="20" w:after="20"/>
              <w:jc w:val="center"/>
            </w:pPr>
            <w:r>
              <w:rPr>
                <w:rFonts w:ascii="Arial" w:hAnsi="Arial"/>
                <w:b/>
                <w:i w:val="0"/>
                <w:color w:val="0D47A1"/>
                <w:sz w:val="20"/>
              </w:rPr>
              <w:t>STRONG</w:t>
            </w:r>
          </w:p>
        </w:tc>
        <w:tc>
          <w:tcPr>
            <w:tcW w:type="dxa" w:w="3120"/>
            <w:tcBorders>
              <w:top w:val="single" w:sz="4" w:space="0" w:color="CCCCCC"/>
              <w:left w:val="single" w:sz="4" w:space="0" w:color="CCCCCC"/>
              <w:bottom w:val="single" w:sz="4" w:space="0" w:color="CCCCCC"/>
              <w:right w:val="single" w:sz="4" w:space="0" w:color="CCCCCC"/>
            </w:tcBorders>
            <w:shd w:val="clear" w:color="auto" w:fill="F3E5F5"/>
            <w:tcMar>
              <w:top w:w="100" w:type="dxa"/>
              <w:left w:w="100" w:type="dxa"/>
              <w:bottom w:w="100" w:type="dxa"/>
              <w:right w:w="100" w:type="dxa"/>
            </w:tcMar>
          </w:tcPr>
          <w:p>
            <w:pPr>
              <w:spacing w:before="20" w:after="20"/>
              <w:jc w:val="center"/>
            </w:pPr>
            <w:r>
              <w:rPr>
                <w:rFonts w:ascii="Arial" w:hAnsi="Arial"/>
                <w:b/>
                <w:i w:val="0"/>
                <w:color w:val="4A148C"/>
                <w:sz w:val="20"/>
              </w:rPr>
              <w:t>EXEMPLARY</w:t>
            </w:r>
          </w:p>
        </w:tc>
      </w:tr>
      <w:tr>
        <w:tc>
          <w:tcPr>
            <w:tcW w:type="dxa" w:w="3120"/>
            <w:tcBorders>
              <w:top w:val="single" w:sz="4" w:space="0" w:color="CCCCCC"/>
              <w:left w:val="single" w:sz="4" w:space="0" w:color="CCCCCC"/>
              <w:bottom w:val="single" w:sz="4" w:space="0" w:color="CCCCCC"/>
              <w:right w:val="single" w:sz="4" w:space="0" w:color="CCCCCC"/>
            </w:tcBorders>
            <w:shd w:val="clear" w:color="auto" w:fill="FFF9C4"/>
            <w:tcMar>
              <w:top w:w="100" w:type="dxa"/>
              <w:left w:w="100" w:type="dxa"/>
              <w:bottom w:w="100" w:type="dxa"/>
              <w:right w:w="100" w:type="dxa"/>
            </w:tcMar>
          </w:tcPr>
          <w:p>
            <w:pPr>
              <w:spacing w:before="40" w:after="40"/>
            </w:pPr>
            <w:r>
              <w:rPr>
                <w:rFonts w:ascii="Arial" w:hAnsi="Arial"/>
                <w:i/>
                <w:sz w:val="20"/>
              </w:rPr>
              <w:t>"Some people think this issue is good and some people think it is bad. It depends on your opinion."</w:t>
            </w:r>
          </w:p>
        </w:tc>
        <w:tc>
          <w:tcPr>
            <w:tcW w:type="dxa" w:w="3120"/>
            <w:tcBorders>
              <w:top w:val="single" w:sz="4" w:space="0" w:color="CCCCCC"/>
              <w:left w:val="single" w:sz="4" w:space="0" w:color="CCCCCC"/>
              <w:bottom w:val="single" w:sz="4" w:space="0" w:color="CCCCCC"/>
              <w:right w:val="single" w:sz="4" w:space="0" w:color="CCCCCC"/>
            </w:tcBorders>
            <w:shd w:val="clear" w:color="auto" w:fill="E3F2FD"/>
            <w:tcMar>
              <w:top w:w="100" w:type="dxa"/>
              <w:left w:w="100" w:type="dxa"/>
              <w:bottom w:w="100" w:type="dxa"/>
              <w:right w:w="100" w:type="dxa"/>
            </w:tcMar>
          </w:tcPr>
          <w:p>
            <w:pPr>
              <w:spacing w:before="40" w:after="40"/>
            </w:pPr>
            <w:r>
              <w:rPr>
                <w:rFonts w:ascii="Arial" w:hAnsi="Arial"/>
                <w:i/>
                <w:sz w:val="20"/>
              </w:rPr>
              <w:t>"The real disagreement here is between individual freedom and public safety. One side argues people should have the right to make their own choices. The other side argues that some choices create risks for everyone, and the community has a stake in limiting them."</w:t>
            </w:r>
          </w:p>
        </w:tc>
        <w:tc>
          <w:tcPr>
            <w:tcW w:type="dxa" w:w="3120"/>
            <w:tcBorders>
              <w:top w:val="single" w:sz="4" w:space="0" w:color="CCCCCC"/>
              <w:left w:val="single" w:sz="4" w:space="0" w:color="CCCCCC"/>
              <w:bottom w:val="single" w:sz="4" w:space="0" w:color="CCCCCC"/>
              <w:right w:val="single" w:sz="4" w:space="0" w:color="CCCCCC"/>
            </w:tcBorders>
            <w:shd w:val="clear" w:color="auto" w:fill="F3E5F5"/>
            <w:tcMar>
              <w:top w:w="100" w:type="dxa"/>
              <w:left w:w="100" w:type="dxa"/>
              <w:bottom w:w="100" w:type="dxa"/>
              <w:right w:w="100" w:type="dxa"/>
            </w:tcMar>
          </w:tcPr>
          <w:p>
            <w:pPr>
              <w:spacing w:before="40" w:after="40"/>
            </w:pPr>
            <w:r>
              <w:rPr>
                <w:rFonts w:ascii="Arial" w:hAnsi="Arial"/>
                <w:i/>
                <w:sz w:val="20"/>
              </w:rPr>
              <w:t>"At its core, this is a tension between liberty and harm prevention. Those who prioritize individual autonomy argue that government overreach is itself a harm. Those who prioritize collective welfare argue that unchecked individual behavior externalizes costs onto people who never consented. Both sides are arguing from coherent moral frameworks — the question is which value we weigh more heavily, and why."</w:t>
            </w:r>
          </w:p>
        </w:tc>
      </w:tr>
    </w:tbl>
    <w:p>
      <w:pPr>
        <w:spacing w:after="80"/>
      </w:pPr>
    </w:p>
    <w:tbl>
      <w:tblPr>
        <w:tblStyle w:val="TableGrid"/>
        <w:tblW w:type="auto" w:w="0"/>
        <w:tblLook w:firstColumn="1" w:firstRow="1" w:lastColumn="0" w:lastRow="0" w:noHBand="0" w:noVBand="1" w:val="04A0"/>
      </w:tblPr>
      <w:tblGrid>
        <w:gridCol w:w="9360"/>
      </w:tblGrid>
      <w:tr>
        <w:tc>
          <w:tcPr>
            <w:tcW w:type="dxa" w:w="9360"/>
            <w:tcBorders>
              <w:top w:val="single" w:sz="4" w:space="0" w:color="CCCCCC"/>
              <w:left w:val="single" w:sz="4" w:space="0" w:color="CCCCCC"/>
              <w:bottom w:val="single" w:sz="4" w:space="0" w:color="CCCCCC"/>
              <w:right w:val="single" w:sz="4" w:space="0" w:color="CCCCCC"/>
            </w:tcBorders>
            <w:shd w:val="clear" w:color="auto" w:fill="FFF3E0"/>
            <w:tcMar>
              <w:top w:w="120" w:type="dxa"/>
              <w:left w:w="120" w:type="dxa"/>
              <w:bottom w:w="120" w:type="dxa"/>
              <w:right w:w="120" w:type="dxa"/>
            </w:tcMar>
          </w:tcPr>
          <w:p>
            <w:r>
              <w:rPr>
                <w:rFonts w:ascii="Arial" w:hAnsi="Arial"/>
                <w:b/>
                <w:color w:val="BF3600"/>
                <w:sz w:val="20"/>
              </w:rPr>
              <w:t>UPGRADE THE WEAK EXAMPLE</w:t>
            </w:r>
          </w:p>
          <w:p>
            <w:r>
              <w:rPr>
                <w:rFonts w:ascii="Arial" w:hAnsi="Arial"/>
                <w:i/>
                <w:sz w:val="20"/>
              </w:rPr>
              <w:t>Say the weak example out loud, then rewrite it as a strong version in the box below before moving on.</w:t>
            </w:r>
          </w:p>
        </w:tc>
      </w:tr>
    </w:tbl>
    <w:p>
      <w:pPr>
        <w:spacing w:after="40"/>
      </w:pPr>
    </w:p>
    <w:tbl>
      <w:tblPr>
        <w:tblStyle w:val="TableGrid"/>
        <w:tblW w:type="auto" w:w="0"/>
        <w:tblLook w:firstColumn="1" w:firstRow="1" w:lastColumn="0" w:lastRow="0" w:noHBand="0" w:noVBand="1" w:val="04A0"/>
      </w:tblPr>
      <w:tblGrid>
        <w:gridCol w:w="4680"/>
        <w:gridCol w:w="4680"/>
      </w:tblGrid>
      <w:tr>
        <w:tc>
          <w:tcPr>
            <w:tcW w:type="dxa" w:w="4680"/>
            <w:tcBorders>
              <w:top w:val="single" w:sz="4" w:space="0" w:color="CCCCCC"/>
              <w:left w:val="single" w:sz="4" w:space="0" w:color="CCCCCC"/>
              <w:bottom w:val="single" w:sz="4" w:space="0" w:color="CCCCCC"/>
              <w:right w:val="single" w:sz="4" w:space="0" w:color="CCCCCC"/>
            </w:tcBorders>
            <w:shd w:val="clear" w:color="auto" w:fill="FFF3E0"/>
            <w:tcMar>
              <w:top w:w="110" w:type="dxa"/>
              <w:left w:w="110" w:type="dxa"/>
              <w:bottom w:w="110" w:type="dxa"/>
              <w:right w:w="110" w:type="dxa"/>
            </w:tcMar>
            <w:tcW w:w="2808" w:type="dxa"/>
          </w:tcPr>
          <w:p>
            <w:r>
              <w:rPr>
                <w:rFonts w:ascii="Arial" w:hAnsi="Arial"/>
                <w:b/>
                <w:color w:val="BF3600"/>
                <w:sz w:val="20"/>
              </w:rPr>
              <w:t>My improved version:</w:t>
            </w:r>
          </w:p>
        </w:tc>
        <w:tc>
          <w:tcPr>
            <w:tcW w:type="dxa" w:w="4680"/>
            <w:tcBorders>
              <w:top w:val="single" w:sz="4" w:space="0" w:color="CCCCCC"/>
              <w:left w:val="single" w:sz="4" w:space="0" w:color="CCCCCC"/>
              <w:bottom w:val="single" w:sz="4" w:space="0" w:color="CCCCCC"/>
              <w:right w:val="single" w:sz="4" w:space="0" w:color="CCCCCC"/>
            </w:tcBorders>
            <w:shd w:val="clear" w:color="auto" w:fill="FFFFFF"/>
            <w:tcMar>
              <w:top w:w="110" w:type="dxa"/>
              <w:left w:w="110" w:type="dxa"/>
              <w:bottom w:w="110" w:type="dxa"/>
              <w:right w:w="110" w:type="dxa"/>
            </w:tcMar>
            <w:tcW w:w="6552" w:type="dxa"/>
          </w:tcPr>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tc>
      </w:tr>
    </w:tbl>
    <w:p>
      <w:pPr>
        <w:spacing w:after="100"/>
      </w:pPr>
    </w:p>
    <w:p>
      <w:pPr>
        <w:spacing w:before="80" w:after="40"/>
      </w:pPr>
      <w:r>
        <w:rPr>
          <w:rFonts w:ascii="Arial" w:hAnsi="Arial"/>
          <w:b/>
          <w:color w:val="1A2E4A"/>
          <w:sz w:val="24"/>
        </w:rPr>
        <w:t>WHAT'S DIFFERENT?</w:t>
      </w:r>
    </w:p>
    <w:p>
      <w:pPr>
        <w:spacing w:before="0" w:after="60"/>
      </w:pPr>
      <w:r>
        <w:rPr>
          <w:rFonts w:ascii="Arial" w:hAnsi="Arial"/>
          <w:b w:val="0"/>
          <w:i w:val="0"/>
          <w:sz w:val="22"/>
        </w:rPr>
        <w:t>Circle what improves from Weak to Strong to Exemplary:</w:t>
      </w:r>
    </w:p>
    <w:tbl>
      <w:tblPr>
        <w:tblStyle w:val="TableGrid"/>
        <w:tblW w:type="auto" w:w="0"/>
        <w:tblLook w:firstColumn="1" w:firstRow="1" w:lastColumn="0" w:lastRow="0" w:noHBand="0" w:noVBand="1" w:val="04A0"/>
      </w:tblPr>
      <w:tblGrid>
        <w:gridCol w:w="9360"/>
      </w:tblGrid>
      <w:tr>
        <w:tc>
          <w:tcPr>
            <w:tcW w:type="dxa" w:w="9360"/>
            <w:tcBorders>
              <w:top w:val="single" w:sz="4" w:space="0" w:color="CCCCCC"/>
              <w:left w:val="single" w:sz="4" w:space="0" w:color="CCCCCC"/>
              <w:bottom w:val="single" w:sz="4" w:space="0" w:color="CCCCCC"/>
              <w:right w:val="single" w:sz="4" w:space="0" w:color="CCCCCC"/>
            </w:tcBorders>
            <w:shd w:val="clear" w:color="auto" w:fill="F2F4F7"/>
            <w:tcMar>
              <w:top w:w="100" w:type="dxa"/>
              <w:left w:w="100" w:type="dxa"/>
              <w:bottom w:w="100" w:type="dxa"/>
              <w:right w:w="100" w:type="dxa"/>
            </w:tcMar>
          </w:tcPr>
          <w:p>
            <w:pPr>
              <w:spacing w:before="20" w:after="20"/>
            </w:pPr>
            <w:r>
              <w:rPr>
                <w:rFonts w:ascii="Arial" w:hAnsi="Arial"/>
                <w:sz w:val="20"/>
              </w:rPr>
              <w:t xml:space="preserve">  O   names two competing values (not just 'good side' vs. 'bad side')</w:t>
            </w:r>
          </w:p>
          <w:p>
            <w:pPr>
              <w:spacing w:before="20" w:after="20"/>
            </w:pPr>
            <w:r>
              <w:rPr>
                <w:rFonts w:ascii="Arial" w:hAnsi="Arial"/>
                <w:sz w:val="20"/>
              </w:rPr>
              <w:t xml:space="preserve">  O   explains both sides accurately and fairly</w:t>
            </w:r>
          </w:p>
          <w:p>
            <w:pPr>
              <w:spacing w:before="20" w:after="20"/>
            </w:pPr>
            <w:r>
              <w:rPr>
                <w:rFonts w:ascii="Arial" w:hAnsi="Arial"/>
                <w:sz w:val="20"/>
              </w:rPr>
              <w:t xml:space="preserve">  O   states which value the speaker is defending</w:t>
            </w:r>
          </w:p>
          <w:p>
            <w:pPr>
              <w:spacing w:before="20" w:after="20"/>
            </w:pPr>
            <w:r>
              <w:rPr>
                <w:rFonts w:ascii="Arial" w:hAnsi="Arial"/>
                <w:sz w:val="20"/>
              </w:rPr>
              <w:t xml:space="preserve">  O   explains the stakes of choosing one value over the other</w:t>
            </w:r>
          </w:p>
          <w:p>
            <w:pPr>
              <w:spacing w:before="20" w:after="20"/>
            </w:pPr>
            <w:r>
              <w:rPr>
                <w:rFonts w:ascii="Arial" w:hAnsi="Arial"/>
                <w:sz w:val="20"/>
              </w:rPr>
              <w:t xml:space="preserve">  O   uses precise language to describe the tension</w:t>
            </w:r>
          </w:p>
        </w:tc>
      </w:tr>
    </w:tbl>
    <w:p>
      <w:pPr>
        <w:spacing w:after="80"/>
      </w:pPr>
    </w:p>
    <w:p>
      <w:pPr>
        <w:spacing w:before="80" w:after="20"/>
      </w:pPr>
      <w:r>
        <w:rPr>
          <w:rFonts w:ascii="Arial" w:hAnsi="Arial"/>
          <w:b/>
          <w:color w:val="1A2E4A"/>
          <w:sz w:val="24"/>
        </w:rPr>
        <w:t>WRITTEN PRACTICE</w:t>
      </w:r>
    </w:p>
    <w:p>
      <w:pPr>
        <w:spacing w:before="0" w:after="60"/>
      </w:pPr>
      <w:r>
        <w:rPr>
          <w:rFonts w:ascii="Arial" w:hAnsi="Arial"/>
          <w:b w:val="0"/>
          <w:i/>
          <w:color w:val="444444"/>
          <w:sz w:val="20"/>
        </w:rPr>
        <w:t>Write at least 2-3 complete sentences for each response.</w:t>
      </w:r>
    </w:p>
    <w:tbl>
      <w:tblPr>
        <w:tblStyle w:val="TableGrid"/>
        <w:tblW w:type="auto" w:w="0"/>
        <w:tblLook w:firstColumn="1" w:firstRow="1" w:lastColumn="0" w:lastRow="0" w:noHBand="0" w:noVBand="1" w:val="04A0"/>
      </w:tblPr>
      <w:tblGrid>
        <w:gridCol w:w="4680"/>
        <w:gridCol w:w="4680"/>
      </w:tblGrid>
      <w:tr>
        <w:tc>
          <w:tcPr>
            <w:tcW w:type="dxa" w:w="4680"/>
            <w:tcBorders>
              <w:top w:val="single" w:sz="4" w:space="0" w:color="CCCCCC"/>
              <w:left w:val="single" w:sz="4" w:space="0" w:color="CCCCCC"/>
              <w:bottom w:val="single" w:sz="4" w:space="0" w:color="CCCCCC"/>
              <w:right w:val="single" w:sz="4" w:space="0" w:color="CCCCCC"/>
            </w:tcBorders>
            <w:shd w:val="clear" w:color="auto" w:fill="1A2E4A"/>
            <w:tcMar>
              <w:top w:w="110" w:type="dxa"/>
              <w:left w:w="110" w:type="dxa"/>
              <w:bottom w:w="110" w:type="dxa"/>
              <w:right w:w="110" w:type="dxa"/>
            </w:tcMar>
            <w:tcW w:w="2808" w:type="dxa"/>
          </w:tcPr>
          <w:p>
            <w:pPr>
              <w:jc w:val="center"/>
            </w:pPr>
            <w:r>
              <w:rPr>
                <w:rFonts w:ascii="Arial" w:hAnsi="Arial"/>
                <w:b/>
                <w:color w:val="D4AF37"/>
                <w:sz w:val="20"/>
              </w:rPr>
              <w:t>PROMPT</w:t>
            </w:r>
          </w:p>
        </w:tc>
        <w:tc>
          <w:tcPr>
            <w:tcW w:type="dxa" w:w="4680"/>
            <w:tcBorders>
              <w:top w:val="single" w:sz="4" w:space="0" w:color="CCCCCC"/>
              <w:left w:val="single" w:sz="4" w:space="0" w:color="CCCCCC"/>
              <w:bottom w:val="single" w:sz="4" w:space="0" w:color="CCCCCC"/>
              <w:right w:val="single" w:sz="4" w:space="0" w:color="CCCCCC"/>
            </w:tcBorders>
            <w:shd w:val="clear" w:color="auto" w:fill="1A2E4A"/>
            <w:tcMar>
              <w:top w:w="110" w:type="dxa"/>
              <w:left w:w="110" w:type="dxa"/>
              <w:bottom w:w="110" w:type="dxa"/>
              <w:right w:w="110" w:type="dxa"/>
            </w:tcMar>
            <w:tcW w:w="6552" w:type="dxa"/>
          </w:tcPr>
          <w:p>
            <w:pPr>
              <w:jc w:val="center"/>
            </w:pPr>
            <w:r>
              <w:rPr>
                <w:rFonts w:ascii="Arial" w:hAnsi="Arial"/>
                <w:b/>
                <w:color w:val="D4AF37"/>
                <w:sz w:val="20"/>
              </w:rPr>
              <w:t>YOUR RESPONSE</w:t>
            </w:r>
          </w:p>
        </w:tc>
      </w:tr>
      <w:tr>
        <w:tc>
          <w:tcPr>
            <w:tcW w:type="dxa" w:w="4680"/>
            <w:tcBorders>
              <w:top w:val="single" w:sz="4" w:space="0" w:color="CCCCCC"/>
              <w:left w:val="single" w:sz="4" w:space="0" w:color="CCCCCC"/>
              <w:bottom w:val="single" w:sz="4" w:space="0" w:color="CCCCCC"/>
              <w:right w:val="single" w:sz="4" w:space="0" w:color="CCCCCC"/>
            </w:tcBorders>
            <w:tcW w:w="2808" w:type="dxa"/>
            <w:shd w:val="clear" w:color="auto" w:fill="E8EDF5"/>
            <w:tcMar>
              <w:top w:w="110" w:type="dxa"/>
              <w:left w:w="110" w:type="dxa"/>
              <w:bottom w:w="110" w:type="dxa"/>
              <w:right w:w="110" w:type="dxa"/>
            </w:tcMar>
          </w:tcPr>
          <w:p>
            <w:pPr>
              <w:spacing w:before="40" w:after="40"/>
            </w:pPr>
            <w:r>
              <w:rPr>
                <w:rFonts w:ascii="Arial" w:hAnsi="Arial"/>
                <w:b/>
                <w:color w:val="1A2E4A"/>
                <w:sz w:val="20"/>
              </w:rPr>
              <w:t>What are the two values in tension? Name both clearly.</w:t>
            </w:r>
          </w:p>
        </w:tc>
        <w:tc>
          <w:tcPr>
            <w:tcW w:type="dxa" w:w="4680"/>
            <w:tcBorders>
              <w:top w:val="single" w:sz="4" w:space="0" w:color="CCCCCC"/>
              <w:left w:val="single" w:sz="4" w:space="0" w:color="CCCCCC"/>
              <w:bottom w:val="single" w:sz="4" w:space="0" w:color="CCCCCC"/>
              <w:right w:val="single" w:sz="4" w:space="0" w:color="CCCCCC"/>
            </w:tcBorders>
            <w:tcW w:w="6552" w:type="dxa"/>
            <w:shd w:val="clear" w:color="auto" w:fill="FFFFFF"/>
            <w:tcMar>
              <w:top w:w="110" w:type="dxa"/>
              <w:left w:w="110" w:type="dxa"/>
              <w:bottom w:w="110" w:type="dxa"/>
              <w:right w:w="110" w:type="dxa"/>
            </w:tcMar>
          </w:tcPr>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tc>
      </w:tr>
      <w:tr>
        <w:tc>
          <w:tcPr>
            <w:tcW w:type="dxa" w:w="4680"/>
            <w:tcBorders>
              <w:top w:val="single" w:sz="4" w:space="0" w:color="CCCCCC"/>
              <w:left w:val="single" w:sz="4" w:space="0" w:color="CCCCCC"/>
              <w:bottom w:val="single" w:sz="4" w:space="0" w:color="CCCCCC"/>
              <w:right w:val="single" w:sz="4" w:space="0" w:color="CCCCCC"/>
            </w:tcBorders>
            <w:tcW w:w="2808" w:type="dxa"/>
            <w:shd w:val="clear" w:color="auto" w:fill="E8EDF5"/>
            <w:tcMar>
              <w:top w:w="110" w:type="dxa"/>
              <w:left w:w="110" w:type="dxa"/>
              <w:bottom w:w="110" w:type="dxa"/>
              <w:right w:w="110" w:type="dxa"/>
            </w:tcMar>
          </w:tcPr>
          <w:p>
            <w:pPr>
              <w:spacing w:before="40" w:after="40"/>
            </w:pPr>
            <w:r>
              <w:rPr>
                <w:rFonts w:ascii="Arial" w:hAnsi="Arial"/>
                <w:b/>
                <w:color w:val="1A2E4A"/>
                <w:sz w:val="20"/>
              </w:rPr>
              <w:t>What does the other side actually believe? Explain it fairly.</w:t>
            </w:r>
          </w:p>
        </w:tc>
        <w:tc>
          <w:tcPr>
            <w:tcW w:type="dxa" w:w="4680"/>
            <w:tcBorders>
              <w:top w:val="single" w:sz="4" w:space="0" w:color="CCCCCC"/>
              <w:left w:val="single" w:sz="4" w:space="0" w:color="CCCCCC"/>
              <w:bottom w:val="single" w:sz="4" w:space="0" w:color="CCCCCC"/>
              <w:right w:val="single" w:sz="4" w:space="0" w:color="CCCCCC"/>
            </w:tcBorders>
            <w:tcW w:w="6552" w:type="dxa"/>
            <w:shd w:val="clear" w:color="auto" w:fill="FFFFFF"/>
            <w:tcMar>
              <w:top w:w="110" w:type="dxa"/>
              <w:left w:w="110" w:type="dxa"/>
              <w:bottom w:w="110" w:type="dxa"/>
              <w:right w:w="110" w:type="dxa"/>
            </w:tcMar>
          </w:tcPr>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tc>
      </w:tr>
      <w:tr>
        <w:tc>
          <w:tcPr>
            <w:tcW w:type="dxa" w:w="4680"/>
            <w:tcBorders>
              <w:top w:val="single" w:sz="4" w:space="0" w:color="CCCCCC"/>
              <w:left w:val="single" w:sz="4" w:space="0" w:color="CCCCCC"/>
              <w:bottom w:val="single" w:sz="4" w:space="0" w:color="CCCCCC"/>
              <w:right w:val="single" w:sz="4" w:space="0" w:color="CCCCCC"/>
            </w:tcBorders>
            <w:tcW w:w="2808" w:type="dxa"/>
            <w:shd w:val="clear" w:color="auto" w:fill="E8EDF5"/>
            <w:tcMar>
              <w:top w:w="110" w:type="dxa"/>
              <w:left w:w="110" w:type="dxa"/>
              <w:bottom w:w="110" w:type="dxa"/>
              <w:right w:w="110" w:type="dxa"/>
            </w:tcMar>
          </w:tcPr>
          <w:p>
            <w:pPr>
              <w:spacing w:before="40" w:after="40"/>
            </w:pPr>
            <w:r>
              <w:rPr>
                <w:rFonts w:ascii="Arial" w:hAnsi="Arial"/>
                <w:b/>
                <w:color w:val="1A2E4A"/>
                <w:sz w:val="20"/>
              </w:rPr>
              <w:t>Which value are you defending, and why does it matter more here?</w:t>
            </w:r>
          </w:p>
        </w:tc>
        <w:tc>
          <w:tcPr>
            <w:tcW w:type="dxa" w:w="4680"/>
            <w:tcBorders>
              <w:top w:val="single" w:sz="4" w:space="0" w:color="CCCCCC"/>
              <w:left w:val="single" w:sz="4" w:space="0" w:color="CCCCCC"/>
              <w:bottom w:val="single" w:sz="4" w:space="0" w:color="CCCCCC"/>
              <w:right w:val="single" w:sz="4" w:space="0" w:color="CCCCCC"/>
            </w:tcBorders>
            <w:tcW w:w="6552" w:type="dxa"/>
            <w:shd w:val="clear" w:color="auto" w:fill="FFFFFF"/>
            <w:tcMar>
              <w:top w:w="110" w:type="dxa"/>
              <w:left w:w="110" w:type="dxa"/>
              <w:bottom w:w="110" w:type="dxa"/>
              <w:right w:w="110" w:type="dxa"/>
            </w:tcMar>
          </w:tcPr>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tc>
      </w:tr>
      <w:tr>
        <w:tc>
          <w:tcPr>
            <w:tcW w:type="dxa" w:w="4680"/>
            <w:tcBorders>
              <w:top w:val="single" w:sz="4" w:space="0" w:color="CCCCCC"/>
              <w:left w:val="single" w:sz="4" w:space="0" w:color="CCCCCC"/>
              <w:bottom w:val="single" w:sz="4" w:space="0" w:color="CCCCCC"/>
              <w:right w:val="single" w:sz="4" w:space="0" w:color="CCCCCC"/>
            </w:tcBorders>
            <w:tcW w:w="2808" w:type="dxa"/>
            <w:shd w:val="clear" w:color="auto" w:fill="E8EDF5"/>
            <w:tcMar>
              <w:top w:w="110" w:type="dxa"/>
              <w:left w:w="110" w:type="dxa"/>
              <w:bottom w:w="110" w:type="dxa"/>
              <w:right w:w="110" w:type="dxa"/>
            </w:tcMar>
          </w:tcPr>
          <w:p>
            <w:pPr>
              <w:spacing w:before="40" w:after="40"/>
            </w:pPr>
            <w:r>
              <w:rPr>
                <w:rFonts w:ascii="Arial" w:hAnsi="Arial"/>
                <w:b/>
                <w:color w:val="1A2E4A"/>
                <w:sz w:val="20"/>
              </w:rPr>
              <w:t>What does each side risk losing if they don't get their way?</w:t>
            </w:r>
          </w:p>
        </w:tc>
        <w:tc>
          <w:tcPr>
            <w:tcW w:type="dxa" w:w="4680"/>
            <w:tcBorders>
              <w:top w:val="single" w:sz="4" w:space="0" w:color="CCCCCC"/>
              <w:left w:val="single" w:sz="4" w:space="0" w:color="CCCCCC"/>
              <w:bottom w:val="single" w:sz="4" w:space="0" w:color="CCCCCC"/>
              <w:right w:val="single" w:sz="4" w:space="0" w:color="CCCCCC"/>
            </w:tcBorders>
            <w:tcW w:w="6552" w:type="dxa"/>
            <w:shd w:val="clear" w:color="auto" w:fill="FFFFFF"/>
            <w:tcMar>
              <w:top w:w="110" w:type="dxa"/>
              <w:left w:w="110" w:type="dxa"/>
              <w:bottom w:w="110" w:type="dxa"/>
              <w:right w:w="110" w:type="dxa"/>
            </w:tcMar>
          </w:tcPr>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tc>
      </w:tr>
      <w:tr>
        <w:tc>
          <w:tcPr>
            <w:tcW w:type="dxa" w:w="4680"/>
            <w:tcBorders>
              <w:top w:val="single" w:sz="4" w:space="0" w:color="CCCCCC"/>
              <w:left w:val="single" w:sz="4" w:space="0" w:color="CCCCCC"/>
              <w:bottom w:val="single" w:sz="4" w:space="0" w:color="CCCCCC"/>
              <w:right w:val="single" w:sz="4" w:space="0" w:color="CCCCCC"/>
            </w:tcBorders>
            <w:tcW w:w="2808" w:type="dxa"/>
            <w:shd w:val="clear" w:color="auto" w:fill="E8EDF5"/>
            <w:tcMar>
              <w:top w:w="110" w:type="dxa"/>
              <w:left w:w="110" w:type="dxa"/>
              <w:bottom w:w="110" w:type="dxa"/>
              <w:right w:w="110" w:type="dxa"/>
            </w:tcMar>
          </w:tcPr>
          <w:p>
            <w:pPr>
              <w:spacing w:before="40" w:after="40"/>
            </w:pPr>
            <w:r>
              <w:rPr>
                <w:rFonts w:ascii="Arial" w:hAnsi="Arial"/>
                <w:b/>
                <w:color w:val="1A2E4A"/>
                <w:sz w:val="20"/>
              </w:rPr>
              <w:t>Put it together: 2-3 sentences naming the real disagreement and the stakes.</w:t>
            </w:r>
          </w:p>
        </w:tc>
        <w:tc>
          <w:tcPr>
            <w:tcW w:type="dxa" w:w="4680"/>
            <w:tcBorders>
              <w:top w:val="single" w:sz="4" w:space="0" w:color="CCCCCC"/>
              <w:left w:val="single" w:sz="4" w:space="0" w:color="CCCCCC"/>
              <w:bottom w:val="single" w:sz="4" w:space="0" w:color="CCCCCC"/>
              <w:right w:val="single" w:sz="4" w:space="0" w:color="CCCCCC"/>
            </w:tcBorders>
            <w:tcW w:w="6552" w:type="dxa"/>
            <w:shd w:val="clear" w:color="auto" w:fill="FFFFFF"/>
            <w:tcMar>
              <w:top w:w="110" w:type="dxa"/>
              <w:left w:w="110" w:type="dxa"/>
              <w:bottom w:w="110" w:type="dxa"/>
              <w:right w:w="110" w:type="dxa"/>
            </w:tcMar>
          </w:tcPr>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tc>
      </w:tr>
    </w:tbl>
    <w:p>
      <w:pPr>
        <w:spacing w:after="100"/>
      </w:pPr>
    </w:p>
    <w:tbl>
      <w:tblPr>
        <w:tblStyle w:val="TableGrid"/>
        <w:tblW w:type="auto" w:w="0"/>
        <w:tblLook w:firstColumn="1" w:firstRow="1" w:lastColumn="0" w:lastRow="0" w:noHBand="0" w:noVBand="1" w:val="04A0"/>
      </w:tblPr>
      <w:tblGrid>
        <w:gridCol w:w="9360"/>
      </w:tblGrid>
      <w:tr>
        <w:tc>
          <w:tcPr>
            <w:tcW w:type="dxa" w:w="9360"/>
            <w:tcBorders>
              <w:top w:val="single" w:sz="4" w:space="0" w:color="CCCCCC"/>
              <w:left w:val="single" w:sz="4" w:space="0" w:color="CCCCCC"/>
              <w:bottom w:val="single" w:sz="4" w:space="0" w:color="CCCCCC"/>
              <w:right w:val="single" w:sz="4" w:space="0" w:color="CCCCCC"/>
            </w:tcBorders>
            <w:shd w:val="clear" w:color="auto" w:fill="E8F5E9"/>
            <w:tcMar>
              <w:top w:w="120" w:type="dxa"/>
              <w:left w:w="120" w:type="dxa"/>
              <w:bottom w:w="120" w:type="dxa"/>
              <w:right w:w="120" w:type="dxa"/>
            </w:tcMar>
          </w:tcPr>
          <w:p>
            <w:r>
              <w:rPr>
                <w:rFonts w:ascii="Arial" w:hAnsi="Arial"/>
                <w:b/>
                <w:color w:val="1B5E20"/>
                <w:sz w:val="20"/>
              </w:rPr>
              <w:t>VERBAL DEMONSTRATION — Call me over and explain this out loud.</w:t>
            </w:r>
          </w:p>
          <w:p>
            <w:pPr>
              <w:spacing w:before="20" w:after="20"/>
              <w:ind w:left="288"/>
            </w:pPr>
            <w:r>
              <w:rPr>
                <w:rFonts w:ascii="Arial" w:hAnsi="Arial"/>
                <w:sz w:val="20"/>
              </w:rPr>
              <w:t xml:space="preserve">   Name the two values in tension — clearly and without caricature.</w:t>
            </w:r>
          </w:p>
          <w:p>
            <w:pPr>
              <w:spacing w:before="20" w:after="20"/>
              <w:ind w:left="288"/>
            </w:pPr>
            <w:r>
              <w:rPr>
                <w:rFonts w:ascii="Arial" w:hAnsi="Arial"/>
                <w:sz w:val="20"/>
              </w:rPr>
              <w:t xml:space="preserve">   Explain what the other side actually believes (not a straw man).</w:t>
            </w:r>
          </w:p>
          <w:p>
            <w:pPr>
              <w:spacing w:before="20" w:after="20"/>
              <w:ind w:left="288"/>
            </w:pPr>
            <w:r>
              <w:rPr>
                <w:rFonts w:ascii="Arial" w:hAnsi="Arial"/>
                <w:sz w:val="20"/>
              </w:rPr>
              <w:t xml:space="preserve">   State which value you defend and explain what is at stake if we get it wrong.</w:t>
            </w:r>
          </w:p>
        </w:tc>
      </w:tr>
    </w:tbl>
    <w:p>
      <w:pPr>
        <w:spacing w:after="80"/>
      </w:pPr>
    </w:p>
    <w:p>
      <w:pPr>
        <w:spacing w:after="60"/>
      </w:pPr>
    </w:p>
    <w:tbl>
      <w:tblPr>
        <w:tblStyle w:val="TableGrid"/>
        <w:tblW w:type="auto" w:w="0"/>
        <w:tblLook w:firstColumn="1" w:firstRow="1" w:lastColumn="0" w:lastRow="0" w:noHBand="0" w:noVBand="1" w:val="04A0"/>
      </w:tblPr>
      <w:tblGrid>
        <w:gridCol w:w="4680"/>
        <w:gridCol w:w="4680"/>
      </w:tblGrid>
      <w:tr>
        <w:tc>
          <w:tcPr>
            <w:tcW w:type="dxa" w:w="4680"/>
            <w:tcBorders>
              <w:top w:val="single" w:sz="4" w:space="0" w:color="CCCCCC"/>
              <w:left w:val="single" w:sz="4" w:space="0" w:color="CCCCCC"/>
              <w:bottom w:val="single" w:sz="4" w:space="0" w:color="CCCCCC"/>
              <w:right w:val="single" w:sz="4" w:space="0" w:color="CCCCCC"/>
            </w:tcBorders>
            <w:shd w:val="clear" w:color="auto" w:fill="F2F4F7"/>
            <w:tcMar>
              <w:top w:w="120" w:type="dxa"/>
              <w:left w:w="120" w:type="dxa"/>
              <w:bottom w:w="120" w:type="dxa"/>
              <w:right w:w="120" w:type="dxa"/>
            </w:tcMar>
            <w:tcW w:w="7200" w:type="dxa"/>
          </w:tcPr>
          <w:p>
            <w:pPr>
              <w:spacing w:before="20" w:after="20"/>
            </w:pPr>
            <w:r>
              <w:rPr>
                <w:rFonts w:ascii="Arial" w:hAnsi="Arial"/>
                <w:b/>
                <w:i w:val="0"/>
                <w:color w:val="1A2E4A"/>
                <w:sz w:val="18"/>
              </w:rPr>
              <w:t>TEACHER MASTERY CHECKLIST</w:t>
            </w:r>
          </w:p>
          <w:p>
            <w:pPr>
              <w:spacing w:before="20" w:after="20"/>
            </w:pPr>
            <w:r>
              <w:rPr>
                <w:rFonts w:ascii="Arial" w:hAnsi="Arial"/>
                <w:sz w:val="20"/>
              </w:rPr>
              <w:t>[ ]  Skill clearly demonstrated</w:t>
            </w:r>
          </w:p>
          <w:p>
            <w:pPr>
              <w:spacing w:before="20" w:after="20"/>
            </w:pPr>
            <w:r>
              <w:rPr>
                <w:rFonts w:ascii="Arial" w:hAnsi="Arial"/>
                <w:sz w:val="20"/>
              </w:rPr>
              <w:t>[ ]  Meets the criteria above</w:t>
            </w:r>
          </w:p>
          <w:p>
            <w:pPr>
              <w:spacing w:before="20" w:after="20"/>
            </w:pPr>
            <w:r>
              <w:rPr>
                <w:rFonts w:ascii="Arial" w:hAnsi="Arial"/>
                <w:sz w:val="20"/>
              </w:rPr>
              <w:t>[ ]  Can explain without notes</w:t>
            </w:r>
          </w:p>
        </w:tc>
        <w:tc>
          <w:tcPr>
            <w:tcW w:type="dxa" w:w="4680"/>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W w:w="2160" w:type="dxa"/>
          </w:tcPr>
          <w:p>
            <w:pPr>
              <w:jc w:val="center"/>
            </w:pPr>
            <w:r>
              <w:rPr>
                <w:rFonts w:ascii="Arial" w:hAnsi="Arial"/>
                <w:b/>
                <w:color w:val="1A2E4A"/>
                <w:sz w:val="18"/>
              </w:rPr>
              <w:t>STAMP</w:t>
            </w:r>
          </w:p>
          <w:tbl>
            <w:tblPr>
              <w:tblStyle w:val="TableGrid"/>
              <w:tblW w:type="auto" w:w="0"/>
              <w:tblLook w:firstColumn="1" w:firstRow="1" w:lastColumn="0" w:lastRow="0" w:noHBand="0" w:noVBand="1" w:val="04A0"/>
            </w:tblPr>
            <w:tblGrid>
              <w:gridCol w:w="4680"/>
            </w:tblGrid>
            <w:tr>
              <w:trPr>
                <w:trHeight w:val="2160" w:hRule="atLeast"/>
              </w:trPr>
              <w:tc>
                <w:tcPr>
                  <w:tcW w:type="dxa" w:w="4680"/>
                  <w:tcBorders>
                    <w:top w:val="single" w:sz="4" w:space="0" w:color="CCCCCC"/>
                    <w:left w:val="single" w:sz="4" w:space="0" w:color="CCCCCC"/>
                    <w:bottom w:val="single" w:sz="4" w:space="0" w:color="CCCCCC"/>
                    <w:right w:val="single" w:sz="4" w:space="0" w:color="CCCCCC"/>
                  </w:tcBorders>
                  <w:tcW w:w="2160" w:type="dxa"/>
                  <w:shd w:val="clear" w:color="auto" w:fill="FFFFFF"/>
                  <w:tcMar>
                    <w:top w:w="80" w:type="dxa"/>
                    <w:left w:w="80" w:type="dxa"/>
                    <w:bottom w:w="80" w:type="dxa"/>
                    <w:right w:w="80" w:type="dxa"/>
                  </w:tcMar>
                </w:tcPr>
                <w:p>
                  <w:pPr>
                    <w:spacing w:before="200"/>
                    <w:jc w:val="center"/>
                  </w:pPr>
                  <w:r>
                    <w:rPr>
                      <w:rFonts w:ascii="Arial" w:hAnsi="Arial"/>
                      <w:color w:val="CCCCCC"/>
                      <w:sz w:val="14"/>
                    </w:rPr>
                    <w:t>Got this nailed down?</w:t>
                    <w:br/>
                    <w:t>What are you waitin' for?</w:t>
                    <w:br/>
                    <w:t>Holler for a stamp!</w:t>
                  </w:r>
                </w:p>
              </w:tc>
            </w:tr>
          </w:tbl>
          <w:p/>
        </w:tc>
      </w:tr>
    </w:tbl>
    <w:p>
      <w:pPr>
        <w:spacing w:after="40"/>
      </w:pPr>
    </w:p>
    <w:p>
      <w:r>
        <w:br w:type="page"/>
      </w:r>
    </w:p>
    <w:p>
      <w:pPr>
        <w:spacing w:before="0" w:after="40"/>
      </w:pPr>
      <w:r>
        <w:rPr>
          <w:rFonts w:ascii="Arial" w:hAnsi="Arial"/>
          <w:b/>
          <w:color w:val="1A2E4A"/>
          <w:sz w:val="40"/>
        </w:rPr>
        <w:t xml:space="preserve">DAY 4  —  </w:t>
      </w:r>
      <w:r>
        <w:rPr>
          <w:rFonts w:ascii="Arial" w:hAnsi="Arial"/>
          <w:b/>
          <w:color w:val="D4AF37"/>
          <w:sz w:val="40"/>
        </w:rPr>
        <w:t>POLICY</w:t>
      </w:r>
    </w:p>
    <w:p>
      <w:pPr>
        <w:spacing w:before="0" w:after="20"/>
      </w:pPr>
      <w:r>
        <w:rPr>
          <w:rFonts w:ascii="Arial" w:hAnsi="Arial"/>
          <w:i/>
          <w:color w:val="1A2E4A"/>
          <w:sz w:val="24"/>
        </w:rPr>
        <w:t>Judgment &amp; Trade-Offs — Weigh the costs of your solution.</w:t>
      </w:r>
    </w:p>
    <w:p>
      <w:pPr>
        <w:spacing w:before="0" w:after="60"/>
      </w:pPr>
      <w:r>
        <w:rPr>
          <w:rFonts w:ascii="Arial" w:hAnsi="Arial"/>
          <w:i/>
          <w:color w:val="555555"/>
          <w:sz w:val="20"/>
        </w:rPr>
        <w:t>Use evidence from your research log to complete this section.</w:t>
      </w:r>
    </w:p>
    <w:p>
      <w:pPr>
        <w:pBdr>
          <w:bottom w:val="single" w:sz="12" w:space="1" w:color="D4AF37"/>
        </w:pBdr>
        <w:spacing w:before="40" w:after="80"/>
      </w:pPr>
    </w:p>
    <w:tbl>
      <w:tblPr>
        <w:tblStyle w:val="TableGrid"/>
        <w:tblW w:type="auto" w:w="0"/>
        <w:tblLook w:firstColumn="1" w:firstRow="1" w:lastColumn="0" w:lastRow="0" w:noHBand="0" w:noVBand="1" w:val="04A0"/>
      </w:tblPr>
      <w:tblGrid>
        <w:gridCol w:w="9360"/>
      </w:tblGrid>
      <w:tr>
        <w:tc>
          <w:tcPr>
            <w:tcW w:type="dxa" w:w="9360"/>
            <w:tcBorders>
              <w:top w:val="single" w:sz="4" w:space="0" w:color="CCCCCC"/>
              <w:left w:val="single" w:sz="4" w:space="0" w:color="CCCCCC"/>
              <w:bottom w:val="single" w:sz="4" w:space="0" w:color="CCCCCC"/>
              <w:right w:val="single" w:sz="4" w:space="0" w:color="CCCCCC"/>
            </w:tcBorders>
            <w:shd w:val="clear" w:color="auto" w:fill="E8EDF5"/>
            <w:tcMar>
              <w:top w:w="130" w:type="dxa"/>
              <w:left w:w="130" w:type="dxa"/>
              <w:bottom w:w="130" w:type="dxa"/>
              <w:right w:w="130" w:type="dxa"/>
            </w:tcMar>
          </w:tcPr>
          <w:p>
            <w:pPr>
              <w:spacing w:before="20" w:after="20"/>
            </w:pPr>
            <w:r>
              <w:rPr>
                <w:rFonts w:ascii="Arial" w:hAnsi="Arial"/>
                <w:b/>
                <w:i w:val="0"/>
                <w:color w:val="1A2E4A"/>
                <w:sz w:val="20"/>
              </w:rPr>
              <w:t>WHAT IS THIS SKILL?</w:t>
            </w:r>
          </w:p>
          <w:p>
            <w:pPr>
              <w:spacing w:before="20" w:after="20"/>
            </w:pPr>
            <w:r>
              <w:rPr>
                <w:rFonts w:ascii="Arial" w:hAnsi="Arial"/>
                <w:b w:val="0"/>
                <w:i w:val="0"/>
                <w:sz w:val="22"/>
              </w:rPr>
              <w:t>A policy answer is not just about what you want to happen — it is about showing that you understand what your solution costs. Every policy involves trade-offs: something gained and something given up. Strong policy thinkers name those trade-offs honestly, explain why the benefits outweigh the costs, and identify who is negatively affected — then make the case that the trade-off is still worth it.</w:t>
            </w:r>
          </w:p>
        </w:tc>
      </w:tr>
    </w:tbl>
    <w:p>
      <w:pPr>
        <w:spacing w:after="80"/>
      </w:pPr>
    </w:p>
    <w:p>
      <w:pPr>
        <w:spacing w:before="100" w:after="40"/>
      </w:pPr>
      <w:r>
        <w:rPr>
          <w:rFonts w:ascii="Arial" w:hAnsi="Arial"/>
          <w:b/>
          <w:color w:val="1A2E4A"/>
          <w:sz w:val="24"/>
        </w:rPr>
        <w:t>THE EXAMPLE CONTINUUM</w:t>
      </w:r>
    </w:p>
    <w:tbl>
      <w:tblPr>
        <w:tblStyle w:val="TableGrid"/>
        <w:tblW w:type="auto" w:w="0"/>
        <w:tblLook w:firstColumn="1" w:firstRow="1" w:lastColumn="0" w:lastRow="0" w:noHBand="0" w:noVBand="1" w:val="04A0"/>
      </w:tblPr>
      <w:tblGrid>
        <w:gridCol w:w="3120"/>
        <w:gridCol w:w="3120"/>
        <w:gridCol w:w="3120"/>
      </w:tblGrid>
      <w:tr>
        <w:tc>
          <w:tcPr>
            <w:tcW w:type="dxa" w:w="3120"/>
            <w:tcBorders>
              <w:top w:val="single" w:sz="4" w:space="0" w:color="CCCCCC"/>
              <w:left w:val="single" w:sz="4" w:space="0" w:color="CCCCCC"/>
              <w:bottom w:val="single" w:sz="4" w:space="0" w:color="CCCCCC"/>
              <w:right w:val="single" w:sz="4" w:space="0" w:color="CCCCCC"/>
            </w:tcBorders>
            <w:shd w:val="clear" w:color="auto" w:fill="FFF9C4"/>
            <w:tcMar>
              <w:top w:w="100" w:type="dxa"/>
              <w:left w:w="100" w:type="dxa"/>
              <w:bottom w:w="100" w:type="dxa"/>
              <w:right w:w="100" w:type="dxa"/>
            </w:tcMar>
          </w:tcPr>
          <w:p>
            <w:pPr>
              <w:spacing w:before="20" w:after="20"/>
              <w:jc w:val="center"/>
            </w:pPr>
            <w:r>
              <w:rPr>
                <w:rFonts w:ascii="Arial" w:hAnsi="Arial"/>
                <w:b/>
                <w:i w:val="0"/>
                <w:color w:val="7B5E00"/>
                <w:sz w:val="20"/>
              </w:rPr>
              <w:t>WEAK</w:t>
            </w:r>
          </w:p>
        </w:tc>
        <w:tc>
          <w:tcPr>
            <w:tcW w:type="dxa" w:w="3120"/>
            <w:tcBorders>
              <w:top w:val="single" w:sz="4" w:space="0" w:color="CCCCCC"/>
              <w:left w:val="single" w:sz="4" w:space="0" w:color="CCCCCC"/>
              <w:bottom w:val="single" w:sz="4" w:space="0" w:color="CCCCCC"/>
              <w:right w:val="single" w:sz="4" w:space="0" w:color="CCCCCC"/>
            </w:tcBorders>
            <w:shd w:val="clear" w:color="auto" w:fill="E3F2FD"/>
            <w:tcMar>
              <w:top w:w="100" w:type="dxa"/>
              <w:left w:w="100" w:type="dxa"/>
              <w:bottom w:w="100" w:type="dxa"/>
              <w:right w:w="100" w:type="dxa"/>
            </w:tcMar>
          </w:tcPr>
          <w:p>
            <w:pPr>
              <w:spacing w:before="20" w:after="20"/>
              <w:jc w:val="center"/>
            </w:pPr>
            <w:r>
              <w:rPr>
                <w:rFonts w:ascii="Arial" w:hAnsi="Arial"/>
                <w:b/>
                <w:i w:val="0"/>
                <w:color w:val="0D47A1"/>
                <w:sz w:val="20"/>
              </w:rPr>
              <w:t>STRONG</w:t>
            </w:r>
          </w:p>
        </w:tc>
        <w:tc>
          <w:tcPr>
            <w:tcW w:type="dxa" w:w="3120"/>
            <w:tcBorders>
              <w:top w:val="single" w:sz="4" w:space="0" w:color="CCCCCC"/>
              <w:left w:val="single" w:sz="4" w:space="0" w:color="CCCCCC"/>
              <w:bottom w:val="single" w:sz="4" w:space="0" w:color="CCCCCC"/>
              <w:right w:val="single" w:sz="4" w:space="0" w:color="CCCCCC"/>
            </w:tcBorders>
            <w:shd w:val="clear" w:color="auto" w:fill="F3E5F5"/>
            <w:tcMar>
              <w:top w:w="100" w:type="dxa"/>
              <w:left w:w="100" w:type="dxa"/>
              <w:bottom w:w="100" w:type="dxa"/>
              <w:right w:w="100" w:type="dxa"/>
            </w:tcMar>
          </w:tcPr>
          <w:p>
            <w:pPr>
              <w:spacing w:before="20" w:after="20"/>
              <w:jc w:val="center"/>
            </w:pPr>
            <w:r>
              <w:rPr>
                <w:rFonts w:ascii="Arial" w:hAnsi="Arial"/>
                <w:b/>
                <w:i w:val="0"/>
                <w:color w:val="4A148C"/>
                <w:sz w:val="20"/>
              </w:rPr>
              <w:t>EXEMPLARY</w:t>
            </w:r>
          </w:p>
        </w:tc>
      </w:tr>
      <w:tr>
        <w:tc>
          <w:tcPr>
            <w:tcW w:type="dxa" w:w="3120"/>
            <w:tcBorders>
              <w:top w:val="single" w:sz="4" w:space="0" w:color="CCCCCC"/>
              <w:left w:val="single" w:sz="4" w:space="0" w:color="CCCCCC"/>
              <w:bottom w:val="single" w:sz="4" w:space="0" w:color="CCCCCC"/>
              <w:right w:val="single" w:sz="4" w:space="0" w:color="CCCCCC"/>
            </w:tcBorders>
            <w:shd w:val="clear" w:color="auto" w:fill="FFF9C4"/>
            <w:tcMar>
              <w:top w:w="100" w:type="dxa"/>
              <w:left w:w="100" w:type="dxa"/>
              <w:bottom w:w="100" w:type="dxa"/>
              <w:right w:w="100" w:type="dxa"/>
            </w:tcMar>
          </w:tcPr>
          <w:p>
            <w:pPr>
              <w:spacing w:before="40" w:after="40"/>
            </w:pPr>
            <w:r>
              <w:rPr>
                <w:rFonts w:ascii="Arial" w:hAnsi="Arial"/>
                <w:i/>
                <w:sz w:val="20"/>
              </w:rPr>
              <w:t>"We should just make a law that fixes this. If the government enforced better rules, the problem would go away."</w:t>
            </w:r>
          </w:p>
        </w:tc>
        <w:tc>
          <w:tcPr>
            <w:tcW w:type="dxa" w:w="3120"/>
            <w:tcBorders>
              <w:top w:val="single" w:sz="4" w:space="0" w:color="CCCCCC"/>
              <w:left w:val="single" w:sz="4" w:space="0" w:color="CCCCCC"/>
              <w:bottom w:val="single" w:sz="4" w:space="0" w:color="CCCCCC"/>
              <w:right w:val="single" w:sz="4" w:space="0" w:color="CCCCCC"/>
            </w:tcBorders>
            <w:shd w:val="clear" w:color="auto" w:fill="E3F2FD"/>
            <w:tcMar>
              <w:top w:w="100" w:type="dxa"/>
              <w:left w:w="100" w:type="dxa"/>
              <w:bottom w:w="100" w:type="dxa"/>
              <w:right w:w="100" w:type="dxa"/>
            </w:tcMar>
          </w:tcPr>
          <w:p>
            <w:pPr>
              <w:spacing w:before="40" w:after="40"/>
            </w:pPr>
            <w:r>
              <w:rPr>
                <w:rFonts w:ascii="Arial" w:hAnsi="Arial"/>
                <w:i/>
                <w:sz w:val="20"/>
              </w:rPr>
              <w:t>"One policy solution is universal basic income. The benefit is that it reduces poverty without bureaucratic barriers. The trade-off is cost — it requires significant tax revenue. But the long-term economic gains from reducing poverty likely outweigh the upfront investment."</w:t>
            </w:r>
          </w:p>
        </w:tc>
        <w:tc>
          <w:tcPr>
            <w:tcW w:type="dxa" w:w="3120"/>
            <w:tcBorders>
              <w:top w:val="single" w:sz="4" w:space="0" w:color="CCCCCC"/>
              <w:left w:val="single" w:sz="4" w:space="0" w:color="CCCCCC"/>
              <w:bottom w:val="single" w:sz="4" w:space="0" w:color="CCCCCC"/>
              <w:right w:val="single" w:sz="4" w:space="0" w:color="CCCCCC"/>
            </w:tcBorders>
            <w:shd w:val="clear" w:color="auto" w:fill="F3E5F5"/>
            <w:tcMar>
              <w:top w:w="100" w:type="dxa"/>
              <w:left w:w="100" w:type="dxa"/>
              <w:bottom w:w="100" w:type="dxa"/>
              <w:right w:w="100" w:type="dxa"/>
            </w:tcMar>
          </w:tcPr>
          <w:p>
            <w:pPr>
              <w:spacing w:before="40" w:after="40"/>
            </w:pPr>
            <w:r>
              <w:rPr>
                <w:rFonts w:ascii="Arial" w:hAnsi="Arial"/>
                <w:i/>
                <w:sz w:val="20"/>
              </w:rPr>
              <w:t>"I support a federal living wage increase, but I want to be honest about the trade-offs: economists disagree on the employment effects, and small businesses face real pressure. That said, the current minimum wage has not kept pace with inflation or productivity gains since the 1970s, and the human cost of keeping wages low is measurable and ongoing. The distributional benefits — especially for low-income workers and families — justify the risk. A phased rollout could reduce economic disruption."</w:t>
            </w:r>
          </w:p>
        </w:tc>
      </w:tr>
    </w:tbl>
    <w:p>
      <w:pPr>
        <w:spacing w:after="80"/>
      </w:pPr>
    </w:p>
    <w:tbl>
      <w:tblPr>
        <w:tblStyle w:val="TableGrid"/>
        <w:tblW w:type="auto" w:w="0"/>
        <w:tblLook w:firstColumn="1" w:firstRow="1" w:lastColumn="0" w:lastRow="0" w:noHBand="0" w:noVBand="1" w:val="04A0"/>
      </w:tblPr>
      <w:tblGrid>
        <w:gridCol w:w="9360"/>
      </w:tblGrid>
      <w:tr>
        <w:tc>
          <w:tcPr>
            <w:tcW w:type="dxa" w:w="9360"/>
            <w:tcBorders>
              <w:top w:val="single" w:sz="4" w:space="0" w:color="CCCCCC"/>
              <w:left w:val="single" w:sz="4" w:space="0" w:color="CCCCCC"/>
              <w:bottom w:val="single" w:sz="4" w:space="0" w:color="CCCCCC"/>
              <w:right w:val="single" w:sz="4" w:space="0" w:color="CCCCCC"/>
            </w:tcBorders>
            <w:shd w:val="clear" w:color="auto" w:fill="FFF3E0"/>
            <w:tcMar>
              <w:top w:w="120" w:type="dxa"/>
              <w:left w:w="120" w:type="dxa"/>
              <w:bottom w:w="120" w:type="dxa"/>
              <w:right w:w="120" w:type="dxa"/>
            </w:tcMar>
          </w:tcPr>
          <w:p>
            <w:r>
              <w:rPr>
                <w:rFonts w:ascii="Arial" w:hAnsi="Arial"/>
                <w:b/>
                <w:color w:val="BF3600"/>
                <w:sz w:val="20"/>
              </w:rPr>
              <w:t>UPGRADE THE WEAK EXAMPLE</w:t>
            </w:r>
          </w:p>
          <w:p>
            <w:r>
              <w:rPr>
                <w:rFonts w:ascii="Arial" w:hAnsi="Arial"/>
                <w:i/>
                <w:sz w:val="20"/>
              </w:rPr>
              <w:t>Say the weak example out loud, then rewrite it as a strong version in the box below before moving on.</w:t>
            </w:r>
          </w:p>
        </w:tc>
      </w:tr>
    </w:tbl>
    <w:p>
      <w:pPr>
        <w:spacing w:after="40"/>
      </w:pPr>
    </w:p>
    <w:tbl>
      <w:tblPr>
        <w:tblStyle w:val="TableGrid"/>
        <w:tblW w:type="auto" w:w="0"/>
        <w:tblLook w:firstColumn="1" w:firstRow="1" w:lastColumn="0" w:lastRow="0" w:noHBand="0" w:noVBand="1" w:val="04A0"/>
      </w:tblPr>
      <w:tblGrid>
        <w:gridCol w:w="4680"/>
        <w:gridCol w:w="4680"/>
      </w:tblGrid>
      <w:tr>
        <w:tc>
          <w:tcPr>
            <w:tcW w:type="dxa" w:w="4680"/>
            <w:tcBorders>
              <w:top w:val="single" w:sz="4" w:space="0" w:color="CCCCCC"/>
              <w:left w:val="single" w:sz="4" w:space="0" w:color="CCCCCC"/>
              <w:bottom w:val="single" w:sz="4" w:space="0" w:color="CCCCCC"/>
              <w:right w:val="single" w:sz="4" w:space="0" w:color="CCCCCC"/>
            </w:tcBorders>
            <w:shd w:val="clear" w:color="auto" w:fill="FFF3E0"/>
            <w:tcMar>
              <w:top w:w="110" w:type="dxa"/>
              <w:left w:w="110" w:type="dxa"/>
              <w:bottom w:w="110" w:type="dxa"/>
              <w:right w:w="110" w:type="dxa"/>
            </w:tcMar>
            <w:tcW w:w="2808" w:type="dxa"/>
          </w:tcPr>
          <w:p>
            <w:r>
              <w:rPr>
                <w:rFonts w:ascii="Arial" w:hAnsi="Arial"/>
                <w:b/>
                <w:color w:val="BF3600"/>
                <w:sz w:val="20"/>
              </w:rPr>
              <w:t>My improved version:</w:t>
            </w:r>
          </w:p>
        </w:tc>
        <w:tc>
          <w:tcPr>
            <w:tcW w:type="dxa" w:w="4680"/>
            <w:tcBorders>
              <w:top w:val="single" w:sz="4" w:space="0" w:color="CCCCCC"/>
              <w:left w:val="single" w:sz="4" w:space="0" w:color="CCCCCC"/>
              <w:bottom w:val="single" w:sz="4" w:space="0" w:color="CCCCCC"/>
              <w:right w:val="single" w:sz="4" w:space="0" w:color="CCCCCC"/>
            </w:tcBorders>
            <w:shd w:val="clear" w:color="auto" w:fill="FFFFFF"/>
            <w:tcMar>
              <w:top w:w="110" w:type="dxa"/>
              <w:left w:w="110" w:type="dxa"/>
              <w:bottom w:w="110" w:type="dxa"/>
              <w:right w:w="110" w:type="dxa"/>
            </w:tcMar>
            <w:tcW w:w="6552" w:type="dxa"/>
          </w:tcPr>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tc>
      </w:tr>
    </w:tbl>
    <w:p>
      <w:pPr>
        <w:spacing w:after="100"/>
      </w:pPr>
    </w:p>
    <w:p>
      <w:pPr>
        <w:spacing w:before="80" w:after="40"/>
      </w:pPr>
      <w:r>
        <w:rPr>
          <w:rFonts w:ascii="Arial" w:hAnsi="Arial"/>
          <w:b/>
          <w:color w:val="1A2E4A"/>
          <w:sz w:val="24"/>
        </w:rPr>
        <w:t>WHAT'S DIFFERENT?</w:t>
      </w:r>
    </w:p>
    <w:p>
      <w:pPr>
        <w:spacing w:before="0" w:after="60"/>
      </w:pPr>
      <w:r>
        <w:rPr>
          <w:rFonts w:ascii="Arial" w:hAnsi="Arial"/>
          <w:b w:val="0"/>
          <w:i w:val="0"/>
          <w:sz w:val="22"/>
        </w:rPr>
        <w:t>Circle what improves from Weak to Strong to Exemplary:</w:t>
      </w:r>
    </w:p>
    <w:tbl>
      <w:tblPr>
        <w:tblStyle w:val="TableGrid"/>
        <w:tblW w:type="auto" w:w="0"/>
        <w:tblLook w:firstColumn="1" w:firstRow="1" w:lastColumn="0" w:lastRow="0" w:noHBand="0" w:noVBand="1" w:val="04A0"/>
      </w:tblPr>
      <w:tblGrid>
        <w:gridCol w:w="9360"/>
      </w:tblGrid>
      <w:tr>
        <w:tc>
          <w:tcPr>
            <w:tcW w:type="dxa" w:w="9360"/>
            <w:tcBorders>
              <w:top w:val="single" w:sz="4" w:space="0" w:color="CCCCCC"/>
              <w:left w:val="single" w:sz="4" w:space="0" w:color="CCCCCC"/>
              <w:bottom w:val="single" w:sz="4" w:space="0" w:color="CCCCCC"/>
              <w:right w:val="single" w:sz="4" w:space="0" w:color="CCCCCC"/>
            </w:tcBorders>
            <w:shd w:val="clear" w:color="auto" w:fill="F2F4F7"/>
            <w:tcMar>
              <w:top w:w="100" w:type="dxa"/>
              <w:left w:w="100" w:type="dxa"/>
              <w:bottom w:w="100" w:type="dxa"/>
              <w:right w:w="100" w:type="dxa"/>
            </w:tcMar>
          </w:tcPr>
          <w:p>
            <w:pPr>
              <w:spacing w:before="20" w:after="20"/>
            </w:pPr>
            <w:r>
              <w:rPr>
                <w:rFonts w:ascii="Arial" w:hAnsi="Arial"/>
                <w:sz w:val="20"/>
              </w:rPr>
              <w:t xml:space="preserve">  O   proposes a specific, nameable policy or solution</w:t>
            </w:r>
          </w:p>
          <w:p>
            <w:pPr>
              <w:spacing w:before="20" w:after="20"/>
            </w:pPr>
            <w:r>
              <w:rPr>
                <w:rFonts w:ascii="Arial" w:hAnsi="Arial"/>
                <w:sz w:val="20"/>
              </w:rPr>
              <w:t xml:space="preserve">  O   names a real trade-off — not just an imaginary objection</w:t>
            </w:r>
          </w:p>
          <w:p>
            <w:pPr>
              <w:spacing w:before="20" w:after="20"/>
            </w:pPr>
            <w:r>
              <w:rPr>
                <w:rFonts w:ascii="Arial" w:hAnsi="Arial"/>
                <w:sz w:val="20"/>
              </w:rPr>
              <w:t xml:space="preserve">  O   identifies who is negatively affected by the solution</w:t>
            </w:r>
          </w:p>
          <w:p>
            <w:pPr>
              <w:spacing w:before="20" w:after="20"/>
            </w:pPr>
            <w:r>
              <w:rPr>
                <w:rFonts w:ascii="Arial" w:hAnsi="Arial"/>
                <w:sz w:val="20"/>
              </w:rPr>
              <w:t xml:space="preserve">  O   explains why the trade-off is still worth it</w:t>
            </w:r>
          </w:p>
          <w:p>
            <w:pPr>
              <w:spacing w:before="20" w:after="20"/>
            </w:pPr>
            <w:r>
              <w:rPr>
                <w:rFonts w:ascii="Arial" w:hAnsi="Arial"/>
                <w:sz w:val="20"/>
              </w:rPr>
              <w:t xml:space="preserve">  O   avoids pretending the solution is without risk or complexity</w:t>
            </w:r>
          </w:p>
        </w:tc>
      </w:tr>
    </w:tbl>
    <w:p>
      <w:pPr>
        <w:spacing w:after="80"/>
      </w:pPr>
    </w:p>
    <w:p>
      <w:pPr>
        <w:spacing w:before="80" w:after="20"/>
      </w:pPr>
      <w:r>
        <w:rPr>
          <w:rFonts w:ascii="Arial" w:hAnsi="Arial"/>
          <w:b/>
          <w:color w:val="1A2E4A"/>
          <w:sz w:val="24"/>
        </w:rPr>
        <w:t>WRITTEN PRACTICE</w:t>
      </w:r>
    </w:p>
    <w:p>
      <w:pPr>
        <w:spacing w:before="0" w:after="60"/>
      </w:pPr>
      <w:r>
        <w:rPr>
          <w:rFonts w:ascii="Arial" w:hAnsi="Arial"/>
          <w:b w:val="0"/>
          <w:i/>
          <w:color w:val="444444"/>
          <w:sz w:val="20"/>
        </w:rPr>
        <w:t>Write at least 2-3 complete sentences for each response.</w:t>
      </w:r>
    </w:p>
    <w:tbl>
      <w:tblPr>
        <w:tblStyle w:val="TableGrid"/>
        <w:tblW w:type="auto" w:w="0"/>
        <w:tblLook w:firstColumn="1" w:firstRow="1" w:lastColumn="0" w:lastRow="0" w:noHBand="0" w:noVBand="1" w:val="04A0"/>
      </w:tblPr>
      <w:tblGrid>
        <w:gridCol w:w="4680"/>
        <w:gridCol w:w="4680"/>
      </w:tblGrid>
      <w:tr>
        <w:tc>
          <w:tcPr>
            <w:tcW w:type="dxa" w:w="4680"/>
            <w:tcBorders>
              <w:top w:val="single" w:sz="4" w:space="0" w:color="CCCCCC"/>
              <w:left w:val="single" w:sz="4" w:space="0" w:color="CCCCCC"/>
              <w:bottom w:val="single" w:sz="4" w:space="0" w:color="CCCCCC"/>
              <w:right w:val="single" w:sz="4" w:space="0" w:color="CCCCCC"/>
            </w:tcBorders>
            <w:shd w:val="clear" w:color="auto" w:fill="1A2E4A"/>
            <w:tcMar>
              <w:top w:w="110" w:type="dxa"/>
              <w:left w:w="110" w:type="dxa"/>
              <w:bottom w:w="110" w:type="dxa"/>
              <w:right w:w="110" w:type="dxa"/>
            </w:tcMar>
            <w:tcW w:w="2808" w:type="dxa"/>
          </w:tcPr>
          <w:p>
            <w:pPr>
              <w:jc w:val="center"/>
            </w:pPr>
            <w:r>
              <w:rPr>
                <w:rFonts w:ascii="Arial" w:hAnsi="Arial"/>
                <w:b/>
                <w:color w:val="D4AF37"/>
                <w:sz w:val="20"/>
              </w:rPr>
              <w:t>PROMPT</w:t>
            </w:r>
          </w:p>
        </w:tc>
        <w:tc>
          <w:tcPr>
            <w:tcW w:type="dxa" w:w="4680"/>
            <w:tcBorders>
              <w:top w:val="single" w:sz="4" w:space="0" w:color="CCCCCC"/>
              <w:left w:val="single" w:sz="4" w:space="0" w:color="CCCCCC"/>
              <w:bottom w:val="single" w:sz="4" w:space="0" w:color="CCCCCC"/>
              <w:right w:val="single" w:sz="4" w:space="0" w:color="CCCCCC"/>
            </w:tcBorders>
            <w:shd w:val="clear" w:color="auto" w:fill="1A2E4A"/>
            <w:tcMar>
              <w:top w:w="110" w:type="dxa"/>
              <w:left w:w="110" w:type="dxa"/>
              <w:bottom w:w="110" w:type="dxa"/>
              <w:right w:w="110" w:type="dxa"/>
            </w:tcMar>
            <w:tcW w:w="6552" w:type="dxa"/>
          </w:tcPr>
          <w:p>
            <w:pPr>
              <w:jc w:val="center"/>
            </w:pPr>
            <w:r>
              <w:rPr>
                <w:rFonts w:ascii="Arial" w:hAnsi="Arial"/>
                <w:b/>
                <w:color w:val="D4AF37"/>
                <w:sz w:val="20"/>
              </w:rPr>
              <w:t>YOUR RESPONSE</w:t>
            </w:r>
          </w:p>
        </w:tc>
      </w:tr>
      <w:tr>
        <w:tc>
          <w:tcPr>
            <w:tcW w:type="dxa" w:w="4680"/>
            <w:tcBorders>
              <w:top w:val="single" w:sz="4" w:space="0" w:color="CCCCCC"/>
              <w:left w:val="single" w:sz="4" w:space="0" w:color="CCCCCC"/>
              <w:bottom w:val="single" w:sz="4" w:space="0" w:color="CCCCCC"/>
              <w:right w:val="single" w:sz="4" w:space="0" w:color="CCCCCC"/>
            </w:tcBorders>
            <w:tcW w:w="2808" w:type="dxa"/>
            <w:shd w:val="clear" w:color="auto" w:fill="E8EDF5"/>
            <w:tcMar>
              <w:top w:w="110" w:type="dxa"/>
              <w:left w:w="110" w:type="dxa"/>
              <w:bottom w:w="110" w:type="dxa"/>
              <w:right w:w="110" w:type="dxa"/>
            </w:tcMar>
          </w:tcPr>
          <w:p>
            <w:pPr>
              <w:spacing w:before="40" w:after="40"/>
            </w:pPr>
            <w:r>
              <w:rPr>
                <w:rFonts w:ascii="Arial" w:hAnsi="Arial"/>
                <w:b/>
                <w:color w:val="1A2E4A"/>
                <w:sz w:val="20"/>
              </w:rPr>
              <w:t>What is your proposed solution? Name it specifically.</w:t>
            </w:r>
          </w:p>
        </w:tc>
        <w:tc>
          <w:tcPr>
            <w:tcW w:type="dxa" w:w="4680"/>
            <w:tcBorders>
              <w:top w:val="single" w:sz="4" w:space="0" w:color="CCCCCC"/>
              <w:left w:val="single" w:sz="4" w:space="0" w:color="CCCCCC"/>
              <w:bottom w:val="single" w:sz="4" w:space="0" w:color="CCCCCC"/>
              <w:right w:val="single" w:sz="4" w:space="0" w:color="CCCCCC"/>
            </w:tcBorders>
            <w:tcW w:w="6552" w:type="dxa"/>
            <w:shd w:val="clear" w:color="auto" w:fill="FFFFFF"/>
            <w:tcMar>
              <w:top w:w="110" w:type="dxa"/>
              <w:left w:w="110" w:type="dxa"/>
              <w:bottom w:w="110" w:type="dxa"/>
              <w:right w:w="110" w:type="dxa"/>
            </w:tcMar>
          </w:tcPr>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tc>
      </w:tr>
      <w:tr>
        <w:tc>
          <w:tcPr>
            <w:tcW w:type="dxa" w:w="4680"/>
            <w:tcBorders>
              <w:top w:val="single" w:sz="4" w:space="0" w:color="CCCCCC"/>
              <w:left w:val="single" w:sz="4" w:space="0" w:color="CCCCCC"/>
              <w:bottom w:val="single" w:sz="4" w:space="0" w:color="CCCCCC"/>
              <w:right w:val="single" w:sz="4" w:space="0" w:color="CCCCCC"/>
            </w:tcBorders>
            <w:tcW w:w="2808" w:type="dxa"/>
            <w:shd w:val="clear" w:color="auto" w:fill="E8EDF5"/>
            <w:tcMar>
              <w:top w:w="110" w:type="dxa"/>
              <w:left w:w="110" w:type="dxa"/>
              <w:bottom w:w="110" w:type="dxa"/>
              <w:right w:w="110" w:type="dxa"/>
            </w:tcMar>
          </w:tcPr>
          <w:p>
            <w:pPr>
              <w:spacing w:before="40" w:after="40"/>
            </w:pPr>
            <w:r>
              <w:rPr>
                <w:rFonts w:ascii="Arial" w:hAnsi="Arial"/>
                <w:b/>
                <w:color w:val="1A2E4A"/>
                <w:sz w:val="20"/>
              </w:rPr>
              <w:t>What does your solution cost? (money, freedom, equity, unintended effects)</w:t>
            </w:r>
          </w:p>
        </w:tc>
        <w:tc>
          <w:tcPr>
            <w:tcW w:type="dxa" w:w="4680"/>
            <w:tcBorders>
              <w:top w:val="single" w:sz="4" w:space="0" w:color="CCCCCC"/>
              <w:left w:val="single" w:sz="4" w:space="0" w:color="CCCCCC"/>
              <w:bottom w:val="single" w:sz="4" w:space="0" w:color="CCCCCC"/>
              <w:right w:val="single" w:sz="4" w:space="0" w:color="CCCCCC"/>
            </w:tcBorders>
            <w:tcW w:w="6552" w:type="dxa"/>
            <w:shd w:val="clear" w:color="auto" w:fill="FFFFFF"/>
            <w:tcMar>
              <w:top w:w="110" w:type="dxa"/>
              <w:left w:w="110" w:type="dxa"/>
              <w:bottom w:w="110" w:type="dxa"/>
              <w:right w:w="110" w:type="dxa"/>
            </w:tcMar>
          </w:tcPr>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tc>
      </w:tr>
      <w:tr>
        <w:tc>
          <w:tcPr>
            <w:tcW w:type="dxa" w:w="4680"/>
            <w:tcBorders>
              <w:top w:val="single" w:sz="4" w:space="0" w:color="CCCCCC"/>
              <w:left w:val="single" w:sz="4" w:space="0" w:color="CCCCCC"/>
              <w:bottom w:val="single" w:sz="4" w:space="0" w:color="CCCCCC"/>
              <w:right w:val="single" w:sz="4" w:space="0" w:color="CCCCCC"/>
            </w:tcBorders>
            <w:tcW w:w="2808" w:type="dxa"/>
            <w:shd w:val="clear" w:color="auto" w:fill="E8EDF5"/>
            <w:tcMar>
              <w:top w:w="110" w:type="dxa"/>
              <w:left w:w="110" w:type="dxa"/>
              <w:bottom w:w="110" w:type="dxa"/>
              <w:right w:w="110" w:type="dxa"/>
            </w:tcMar>
          </w:tcPr>
          <w:p>
            <w:pPr>
              <w:spacing w:before="40" w:after="40"/>
            </w:pPr>
            <w:r>
              <w:rPr>
                <w:rFonts w:ascii="Arial" w:hAnsi="Arial"/>
                <w:b/>
                <w:color w:val="1A2E4A"/>
                <w:sz w:val="20"/>
              </w:rPr>
              <w:t>Who is negatively affected by your solution?</w:t>
            </w:r>
          </w:p>
        </w:tc>
        <w:tc>
          <w:tcPr>
            <w:tcW w:type="dxa" w:w="4680"/>
            <w:tcBorders>
              <w:top w:val="single" w:sz="4" w:space="0" w:color="CCCCCC"/>
              <w:left w:val="single" w:sz="4" w:space="0" w:color="CCCCCC"/>
              <w:bottom w:val="single" w:sz="4" w:space="0" w:color="CCCCCC"/>
              <w:right w:val="single" w:sz="4" w:space="0" w:color="CCCCCC"/>
            </w:tcBorders>
            <w:tcW w:w="6552" w:type="dxa"/>
            <w:shd w:val="clear" w:color="auto" w:fill="FFFFFF"/>
            <w:tcMar>
              <w:top w:w="110" w:type="dxa"/>
              <w:left w:w="110" w:type="dxa"/>
              <w:bottom w:w="110" w:type="dxa"/>
              <w:right w:w="110" w:type="dxa"/>
            </w:tcMar>
          </w:tcPr>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tc>
      </w:tr>
      <w:tr>
        <w:tc>
          <w:tcPr>
            <w:tcW w:type="dxa" w:w="4680"/>
            <w:tcBorders>
              <w:top w:val="single" w:sz="4" w:space="0" w:color="CCCCCC"/>
              <w:left w:val="single" w:sz="4" w:space="0" w:color="CCCCCC"/>
              <w:bottom w:val="single" w:sz="4" w:space="0" w:color="CCCCCC"/>
              <w:right w:val="single" w:sz="4" w:space="0" w:color="CCCCCC"/>
            </w:tcBorders>
            <w:tcW w:w="2808" w:type="dxa"/>
            <w:shd w:val="clear" w:color="auto" w:fill="E8EDF5"/>
            <w:tcMar>
              <w:top w:w="110" w:type="dxa"/>
              <w:left w:w="110" w:type="dxa"/>
              <w:bottom w:w="110" w:type="dxa"/>
              <w:right w:w="110" w:type="dxa"/>
            </w:tcMar>
          </w:tcPr>
          <w:p>
            <w:pPr>
              <w:spacing w:before="40" w:after="40"/>
            </w:pPr>
            <w:r>
              <w:rPr>
                <w:rFonts w:ascii="Arial" w:hAnsi="Arial"/>
                <w:b/>
                <w:color w:val="1A2E4A"/>
                <w:sz w:val="20"/>
              </w:rPr>
              <w:t>Why is the trade-off still worth it? Make the case directly.</w:t>
            </w:r>
          </w:p>
        </w:tc>
        <w:tc>
          <w:tcPr>
            <w:tcW w:type="dxa" w:w="4680"/>
            <w:tcBorders>
              <w:top w:val="single" w:sz="4" w:space="0" w:color="CCCCCC"/>
              <w:left w:val="single" w:sz="4" w:space="0" w:color="CCCCCC"/>
              <w:bottom w:val="single" w:sz="4" w:space="0" w:color="CCCCCC"/>
              <w:right w:val="single" w:sz="4" w:space="0" w:color="CCCCCC"/>
            </w:tcBorders>
            <w:tcW w:w="6552" w:type="dxa"/>
            <w:shd w:val="clear" w:color="auto" w:fill="FFFFFF"/>
            <w:tcMar>
              <w:top w:w="110" w:type="dxa"/>
              <w:left w:w="110" w:type="dxa"/>
              <w:bottom w:w="110" w:type="dxa"/>
              <w:right w:w="110" w:type="dxa"/>
            </w:tcMar>
          </w:tcPr>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tc>
      </w:tr>
      <w:tr>
        <w:tc>
          <w:tcPr>
            <w:tcW w:type="dxa" w:w="4680"/>
            <w:tcBorders>
              <w:top w:val="single" w:sz="4" w:space="0" w:color="CCCCCC"/>
              <w:left w:val="single" w:sz="4" w:space="0" w:color="CCCCCC"/>
              <w:bottom w:val="single" w:sz="4" w:space="0" w:color="CCCCCC"/>
              <w:right w:val="single" w:sz="4" w:space="0" w:color="CCCCCC"/>
            </w:tcBorders>
            <w:tcW w:w="2808" w:type="dxa"/>
            <w:shd w:val="clear" w:color="auto" w:fill="E8EDF5"/>
            <w:tcMar>
              <w:top w:w="110" w:type="dxa"/>
              <w:left w:w="110" w:type="dxa"/>
              <w:bottom w:w="110" w:type="dxa"/>
              <w:right w:w="110" w:type="dxa"/>
            </w:tcMar>
          </w:tcPr>
          <w:p>
            <w:pPr>
              <w:spacing w:before="40" w:after="40"/>
            </w:pPr>
            <w:r>
              <w:rPr>
                <w:rFonts w:ascii="Arial" w:hAnsi="Arial"/>
                <w:b/>
                <w:color w:val="1A2E4A"/>
                <w:sz w:val="20"/>
              </w:rPr>
              <w:t>Put it together: 2-3 sentences proposing your solution and defending the trade-off.</w:t>
            </w:r>
          </w:p>
        </w:tc>
        <w:tc>
          <w:tcPr>
            <w:tcW w:type="dxa" w:w="4680"/>
            <w:tcBorders>
              <w:top w:val="single" w:sz="4" w:space="0" w:color="CCCCCC"/>
              <w:left w:val="single" w:sz="4" w:space="0" w:color="CCCCCC"/>
              <w:bottom w:val="single" w:sz="4" w:space="0" w:color="CCCCCC"/>
              <w:right w:val="single" w:sz="4" w:space="0" w:color="CCCCCC"/>
            </w:tcBorders>
            <w:tcW w:w="6552" w:type="dxa"/>
            <w:shd w:val="clear" w:color="auto" w:fill="FFFFFF"/>
            <w:tcMar>
              <w:top w:w="110" w:type="dxa"/>
              <w:left w:w="110" w:type="dxa"/>
              <w:bottom w:w="110" w:type="dxa"/>
              <w:right w:w="110" w:type="dxa"/>
            </w:tcMar>
          </w:tcPr>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tc>
      </w:tr>
    </w:tbl>
    <w:p>
      <w:pPr>
        <w:spacing w:after="100"/>
      </w:pPr>
    </w:p>
    <w:tbl>
      <w:tblPr>
        <w:tblStyle w:val="TableGrid"/>
        <w:tblW w:type="auto" w:w="0"/>
        <w:tblLook w:firstColumn="1" w:firstRow="1" w:lastColumn="0" w:lastRow="0" w:noHBand="0" w:noVBand="1" w:val="04A0"/>
      </w:tblPr>
      <w:tblGrid>
        <w:gridCol w:w="9360"/>
      </w:tblGrid>
      <w:tr>
        <w:tc>
          <w:tcPr>
            <w:tcW w:type="dxa" w:w="9360"/>
            <w:tcBorders>
              <w:top w:val="single" w:sz="4" w:space="0" w:color="CCCCCC"/>
              <w:left w:val="single" w:sz="4" w:space="0" w:color="CCCCCC"/>
              <w:bottom w:val="single" w:sz="4" w:space="0" w:color="CCCCCC"/>
              <w:right w:val="single" w:sz="4" w:space="0" w:color="CCCCCC"/>
            </w:tcBorders>
            <w:shd w:val="clear" w:color="auto" w:fill="E8F5E9"/>
            <w:tcMar>
              <w:top w:w="120" w:type="dxa"/>
              <w:left w:w="120" w:type="dxa"/>
              <w:bottom w:w="120" w:type="dxa"/>
              <w:right w:w="120" w:type="dxa"/>
            </w:tcMar>
          </w:tcPr>
          <w:p>
            <w:r>
              <w:rPr>
                <w:rFonts w:ascii="Arial" w:hAnsi="Arial"/>
                <w:b/>
                <w:color w:val="1B5E20"/>
                <w:sz w:val="20"/>
              </w:rPr>
              <w:t>VERBAL DEMONSTRATION — Call me over and explain this out loud.</w:t>
            </w:r>
          </w:p>
          <w:p>
            <w:pPr>
              <w:spacing w:before="20" w:after="20"/>
              <w:ind w:left="288"/>
            </w:pPr>
            <w:r>
              <w:rPr>
                <w:rFonts w:ascii="Arial" w:hAnsi="Arial"/>
                <w:sz w:val="20"/>
              </w:rPr>
              <w:t xml:space="preserve">   Name a specific policy solution — not just a general idea.</w:t>
            </w:r>
          </w:p>
          <w:p>
            <w:pPr>
              <w:spacing w:before="20" w:after="20"/>
              <w:ind w:left="288"/>
            </w:pPr>
            <w:r>
              <w:rPr>
                <w:rFonts w:ascii="Arial" w:hAnsi="Arial"/>
                <w:sz w:val="20"/>
              </w:rPr>
              <w:t xml:space="preserve">   Name a real trade-off and identify who bears the cost.</w:t>
            </w:r>
          </w:p>
          <w:p>
            <w:pPr>
              <w:spacing w:before="20" w:after="20"/>
              <w:ind w:left="288"/>
            </w:pPr>
            <w:r>
              <w:rPr>
                <w:rFonts w:ascii="Arial" w:hAnsi="Arial"/>
                <w:sz w:val="20"/>
              </w:rPr>
              <w:t xml:space="preserve">   Explain why the trade-off is worth it — what tips the scale?</w:t>
            </w:r>
          </w:p>
        </w:tc>
      </w:tr>
    </w:tbl>
    <w:p>
      <w:pPr>
        <w:spacing w:after="80"/>
      </w:pPr>
    </w:p>
    <w:p>
      <w:pPr>
        <w:spacing w:after="60"/>
      </w:pPr>
    </w:p>
    <w:tbl>
      <w:tblPr>
        <w:tblStyle w:val="TableGrid"/>
        <w:tblW w:type="auto" w:w="0"/>
        <w:tblLook w:firstColumn="1" w:firstRow="1" w:lastColumn="0" w:lastRow="0" w:noHBand="0" w:noVBand="1" w:val="04A0"/>
      </w:tblPr>
      <w:tblGrid>
        <w:gridCol w:w="4680"/>
        <w:gridCol w:w="4680"/>
      </w:tblGrid>
      <w:tr>
        <w:tc>
          <w:tcPr>
            <w:tcW w:type="dxa" w:w="4680"/>
            <w:tcBorders>
              <w:top w:val="single" w:sz="4" w:space="0" w:color="CCCCCC"/>
              <w:left w:val="single" w:sz="4" w:space="0" w:color="CCCCCC"/>
              <w:bottom w:val="single" w:sz="4" w:space="0" w:color="CCCCCC"/>
              <w:right w:val="single" w:sz="4" w:space="0" w:color="CCCCCC"/>
            </w:tcBorders>
            <w:shd w:val="clear" w:color="auto" w:fill="F2F4F7"/>
            <w:tcMar>
              <w:top w:w="120" w:type="dxa"/>
              <w:left w:w="120" w:type="dxa"/>
              <w:bottom w:w="120" w:type="dxa"/>
              <w:right w:w="120" w:type="dxa"/>
            </w:tcMar>
            <w:tcW w:w="7200" w:type="dxa"/>
          </w:tcPr>
          <w:p>
            <w:pPr>
              <w:spacing w:before="20" w:after="20"/>
            </w:pPr>
            <w:r>
              <w:rPr>
                <w:rFonts w:ascii="Arial" w:hAnsi="Arial"/>
                <w:b/>
                <w:i w:val="0"/>
                <w:color w:val="1A2E4A"/>
                <w:sz w:val="18"/>
              </w:rPr>
              <w:t>TEACHER MASTERY CHECKLIST</w:t>
            </w:r>
          </w:p>
          <w:p>
            <w:pPr>
              <w:spacing w:before="20" w:after="20"/>
            </w:pPr>
            <w:r>
              <w:rPr>
                <w:rFonts w:ascii="Arial" w:hAnsi="Arial"/>
                <w:sz w:val="20"/>
              </w:rPr>
              <w:t>[ ]  Skill clearly demonstrated</w:t>
            </w:r>
          </w:p>
          <w:p>
            <w:pPr>
              <w:spacing w:before="20" w:after="20"/>
            </w:pPr>
            <w:r>
              <w:rPr>
                <w:rFonts w:ascii="Arial" w:hAnsi="Arial"/>
                <w:sz w:val="20"/>
              </w:rPr>
              <w:t>[ ]  Meets the criteria above</w:t>
            </w:r>
          </w:p>
          <w:p>
            <w:pPr>
              <w:spacing w:before="20" w:after="20"/>
            </w:pPr>
            <w:r>
              <w:rPr>
                <w:rFonts w:ascii="Arial" w:hAnsi="Arial"/>
                <w:sz w:val="20"/>
              </w:rPr>
              <w:t>[ ]  Can explain without notes</w:t>
            </w:r>
          </w:p>
        </w:tc>
        <w:tc>
          <w:tcPr>
            <w:tcW w:type="dxa" w:w="4680"/>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W w:w="2160" w:type="dxa"/>
          </w:tcPr>
          <w:p>
            <w:pPr>
              <w:jc w:val="center"/>
            </w:pPr>
            <w:r>
              <w:rPr>
                <w:rFonts w:ascii="Arial" w:hAnsi="Arial"/>
                <w:b/>
                <w:color w:val="1A2E4A"/>
                <w:sz w:val="18"/>
              </w:rPr>
              <w:t>STAMP</w:t>
            </w:r>
          </w:p>
          <w:tbl>
            <w:tblPr>
              <w:tblStyle w:val="TableGrid"/>
              <w:tblW w:type="auto" w:w="0"/>
              <w:tblLook w:firstColumn="1" w:firstRow="1" w:lastColumn="0" w:lastRow="0" w:noHBand="0" w:noVBand="1" w:val="04A0"/>
            </w:tblPr>
            <w:tblGrid>
              <w:gridCol w:w="4680"/>
            </w:tblGrid>
            <w:tr>
              <w:trPr>
                <w:trHeight w:val="2160" w:hRule="atLeast"/>
              </w:trPr>
              <w:tc>
                <w:tcPr>
                  <w:tcW w:type="dxa" w:w="4680"/>
                  <w:tcBorders>
                    <w:top w:val="single" w:sz="4" w:space="0" w:color="CCCCCC"/>
                    <w:left w:val="single" w:sz="4" w:space="0" w:color="CCCCCC"/>
                    <w:bottom w:val="single" w:sz="4" w:space="0" w:color="CCCCCC"/>
                    <w:right w:val="single" w:sz="4" w:space="0" w:color="CCCCCC"/>
                  </w:tcBorders>
                  <w:tcW w:w="2160" w:type="dxa"/>
                  <w:shd w:val="clear" w:color="auto" w:fill="FFFFFF"/>
                  <w:tcMar>
                    <w:top w:w="80" w:type="dxa"/>
                    <w:left w:w="80" w:type="dxa"/>
                    <w:bottom w:w="80" w:type="dxa"/>
                    <w:right w:w="80" w:type="dxa"/>
                  </w:tcMar>
                </w:tcPr>
                <w:p>
                  <w:pPr>
                    <w:spacing w:before="200"/>
                    <w:jc w:val="center"/>
                  </w:pPr>
                  <w:r>
                    <w:rPr>
                      <w:rFonts w:ascii="Arial" w:hAnsi="Arial"/>
                      <w:color w:val="CCCCCC"/>
                      <w:sz w:val="14"/>
                    </w:rPr>
                    <w:t>Got this nailed down?</w:t>
                    <w:br/>
                    <w:t>What are you waitin' for?</w:t>
                    <w:br/>
                    <w:t>Holler for a stamp!</w:t>
                  </w:r>
                </w:p>
              </w:tc>
            </w:tr>
          </w:tbl>
          <w:p/>
        </w:tc>
      </w:tr>
    </w:tbl>
    <w:p>
      <w:pPr>
        <w:spacing w:after="40"/>
      </w:pPr>
    </w:p>
    <w:p>
      <w:r>
        <w:br w:type="page"/>
      </w:r>
    </w:p>
    <w:p>
      <w:pPr>
        <w:spacing w:before="0" w:after="40"/>
      </w:pPr>
      <w:r>
        <w:rPr>
          <w:rFonts w:ascii="Arial" w:hAnsi="Arial"/>
          <w:b/>
          <w:color w:val="1A2E4A"/>
          <w:sz w:val="40"/>
        </w:rPr>
        <w:t xml:space="preserve">DAY 5  —  </w:t>
      </w:r>
      <w:r>
        <w:rPr>
          <w:rFonts w:ascii="Arial" w:hAnsi="Arial"/>
          <w:b/>
          <w:color w:val="D4AF37"/>
          <w:sz w:val="40"/>
        </w:rPr>
        <w:t>POISE</w:t>
      </w:r>
    </w:p>
    <w:p>
      <w:pPr>
        <w:spacing w:before="0" w:after="20"/>
      </w:pPr>
      <w:r>
        <w:rPr>
          <w:rFonts w:ascii="Arial" w:hAnsi="Arial"/>
          <w:i/>
          <w:color w:val="1A2E4A"/>
          <w:sz w:val="24"/>
        </w:rPr>
        <w:t>Response Under Pressure — Think clearly when it gets hard.</w:t>
      </w:r>
    </w:p>
    <w:p>
      <w:pPr>
        <w:spacing w:before="0" w:after="60"/>
      </w:pPr>
      <w:r>
        <w:rPr>
          <w:rFonts w:ascii="Arial" w:hAnsi="Arial"/>
          <w:i/>
          <w:color w:val="555555"/>
          <w:sz w:val="20"/>
        </w:rPr>
        <w:t>Use evidence from your research log to complete this section.</w:t>
      </w:r>
    </w:p>
    <w:p>
      <w:pPr>
        <w:pBdr>
          <w:bottom w:val="single" w:sz="12" w:space="1" w:color="D4AF37"/>
        </w:pBdr>
        <w:spacing w:before="40" w:after="80"/>
      </w:pPr>
    </w:p>
    <w:tbl>
      <w:tblPr>
        <w:tblStyle w:val="TableGrid"/>
        <w:tblW w:type="auto" w:w="0"/>
        <w:tblLook w:firstColumn="1" w:firstRow="1" w:lastColumn="0" w:lastRow="0" w:noHBand="0" w:noVBand="1" w:val="04A0"/>
      </w:tblPr>
      <w:tblGrid>
        <w:gridCol w:w="9360"/>
      </w:tblGrid>
      <w:tr>
        <w:tc>
          <w:tcPr>
            <w:tcW w:type="dxa" w:w="9360"/>
            <w:tcBorders>
              <w:top w:val="single" w:sz="4" w:space="0" w:color="CCCCCC"/>
              <w:left w:val="single" w:sz="4" w:space="0" w:color="CCCCCC"/>
              <w:bottom w:val="single" w:sz="4" w:space="0" w:color="CCCCCC"/>
              <w:right w:val="single" w:sz="4" w:space="0" w:color="CCCCCC"/>
            </w:tcBorders>
            <w:shd w:val="clear" w:color="auto" w:fill="E8EDF5"/>
            <w:tcMar>
              <w:top w:w="130" w:type="dxa"/>
              <w:left w:w="130" w:type="dxa"/>
              <w:bottom w:w="130" w:type="dxa"/>
              <w:right w:w="130" w:type="dxa"/>
            </w:tcMar>
          </w:tcPr>
          <w:p>
            <w:pPr>
              <w:spacing w:before="20" w:after="20"/>
            </w:pPr>
            <w:r>
              <w:rPr>
                <w:rFonts w:ascii="Arial" w:hAnsi="Arial"/>
                <w:b/>
                <w:i w:val="0"/>
                <w:color w:val="1A2E4A"/>
                <w:sz w:val="20"/>
              </w:rPr>
              <w:t>WHAT IS THIS SKILL?</w:t>
            </w:r>
          </w:p>
          <w:p>
            <w:pPr>
              <w:spacing w:before="20" w:after="20"/>
            </w:pPr>
            <w:r>
              <w:rPr>
                <w:rFonts w:ascii="Arial" w:hAnsi="Arial"/>
                <w:b w:val="0"/>
                <w:i w:val="0"/>
                <w:sz w:val="22"/>
              </w:rPr>
              <w:t>Poise is not about being smooth or never showing nerves. It is about staying in the conversation when someone pushes back. That means: not shutting down, not doubling down blindly, and not just repeating yourself louder. Poise looks like listening to the challenge, acknowledging what is valid, and then redirecting to your strongest ground using precise pivot language. It is the skill of real-time thinking.</w:t>
            </w:r>
          </w:p>
        </w:tc>
      </w:tr>
    </w:tbl>
    <w:p>
      <w:pPr>
        <w:spacing w:after="80"/>
      </w:pPr>
    </w:p>
    <w:p>
      <w:pPr>
        <w:spacing w:before="100" w:after="40"/>
      </w:pPr>
      <w:r>
        <w:rPr>
          <w:rFonts w:ascii="Arial" w:hAnsi="Arial"/>
          <w:b/>
          <w:color w:val="1A2E4A"/>
          <w:sz w:val="24"/>
        </w:rPr>
        <w:t>THE EXAMPLE CONTINUUM</w:t>
      </w:r>
    </w:p>
    <w:tbl>
      <w:tblPr>
        <w:tblStyle w:val="TableGrid"/>
        <w:tblW w:type="auto" w:w="0"/>
        <w:tblLook w:firstColumn="1" w:firstRow="1" w:lastColumn="0" w:lastRow="0" w:noHBand="0" w:noVBand="1" w:val="04A0"/>
      </w:tblPr>
      <w:tblGrid>
        <w:gridCol w:w="3120"/>
        <w:gridCol w:w="3120"/>
        <w:gridCol w:w="3120"/>
      </w:tblGrid>
      <w:tr>
        <w:tc>
          <w:tcPr>
            <w:tcW w:type="dxa" w:w="3120"/>
            <w:tcBorders>
              <w:top w:val="single" w:sz="4" w:space="0" w:color="CCCCCC"/>
              <w:left w:val="single" w:sz="4" w:space="0" w:color="CCCCCC"/>
              <w:bottom w:val="single" w:sz="4" w:space="0" w:color="CCCCCC"/>
              <w:right w:val="single" w:sz="4" w:space="0" w:color="CCCCCC"/>
            </w:tcBorders>
            <w:shd w:val="clear" w:color="auto" w:fill="FFF9C4"/>
            <w:tcMar>
              <w:top w:w="100" w:type="dxa"/>
              <w:left w:w="100" w:type="dxa"/>
              <w:bottom w:w="100" w:type="dxa"/>
              <w:right w:w="100" w:type="dxa"/>
            </w:tcMar>
          </w:tcPr>
          <w:p>
            <w:pPr>
              <w:spacing w:before="20" w:after="20"/>
              <w:jc w:val="center"/>
            </w:pPr>
            <w:r>
              <w:rPr>
                <w:rFonts w:ascii="Arial" w:hAnsi="Arial"/>
                <w:b/>
                <w:i w:val="0"/>
                <w:color w:val="7B5E00"/>
                <w:sz w:val="20"/>
              </w:rPr>
              <w:t>WEAK</w:t>
            </w:r>
          </w:p>
        </w:tc>
        <w:tc>
          <w:tcPr>
            <w:tcW w:type="dxa" w:w="3120"/>
            <w:tcBorders>
              <w:top w:val="single" w:sz="4" w:space="0" w:color="CCCCCC"/>
              <w:left w:val="single" w:sz="4" w:space="0" w:color="CCCCCC"/>
              <w:bottom w:val="single" w:sz="4" w:space="0" w:color="CCCCCC"/>
              <w:right w:val="single" w:sz="4" w:space="0" w:color="CCCCCC"/>
            </w:tcBorders>
            <w:shd w:val="clear" w:color="auto" w:fill="E3F2FD"/>
            <w:tcMar>
              <w:top w:w="100" w:type="dxa"/>
              <w:left w:w="100" w:type="dxa"/>
              <w:bottom w:w="100" w:type="dxa"/>
              <w:right w:w="100" w:type="dxa"/>
            </w:tcMar>
          </w:tcPr>
          <w:p>
            <w:pPr>
              <w:spacing w:before="20" w:after="20"/>
              <w:jc w:val="center"/>
            </w:pPr>
            <w:r>
              <w:rPr>
                <w:rFonts w:ascii="Arial" w:hAnsi="Arial"/>
                <w:b/>
                <w:i w:val="0"/>
                <w:color w:val="0D47A1"/>
                <w:sz w:val="20"/>
              </w:rPr>
              <w:t>STRONG</w:t>
            </w:r>
          </w:p>
        </w:tc>
        <w:tc>
          <w:tcPr>
            <w:tcW w:type="dxa" w:w="3120"/>
            <w:tcBorders>
              <w:top w:val="single" w:sz="4" w:space="0" w:color="CCCCCC"/>
              <w:left w:val="single" w:sz="4" w:space="0" w:color="CCCCCC"/>
              <w:bottom w:val="single" w:sz="4" w:space="0" w:color="CCCCCC"/>
              <w:right w:val="single" w:sz="4" w:space="0" w:color="CCCCCC"/>
            </w:tcBorders>
            <w:shd w:val="clear" w:color="auto" w:fill="F3E5F5"/>
            <w:tcMar>
              <w:top w:w="100" w:type="dxa"/>
              <w:left w:w="100" w:type="dxa"/>
              <w:bottom w:w="100" w:type="dxa"/>
              <w:right w:w="100" w:type="dxa"/>
            </w:tcMar>
          </w:tcPr>
          <w:p>
            <w:pPr>
              <w:spacing w:before="20" w:after="20"/>
              <w:jc w:val="center"/>
            </w:pPr>
            <w:r>
              <w:rPr>
                <w:rFonts w:ascii="Arial" w:hAnsi="Arial"/>
                <w:b/>
                <w:i w:val="0"/>
                <w:color w:val="4A148C"/>
                <w:sz w:val="20"/>
              </w:rPr>
              <w:t>EXEMPLARY</w:t>
            </w:r>
          </w:p>
        </w:tc>
      </w:tr>
      <w:tr>
        <w:tc>
          <w:tcPr>
            <w:tcW w:type="dxa" w:w="3120"/>
            <w:tcBorders>
              <w:top w:val="single" w:sz="4" w:space="0" w:color="CCCCCC"/>
              <w:left w:val="single" w:sz="4" w:space="0" w:color="CCCCCC"/>
              <w:bottom w:val="single" w:sz="4" w:space="0" w:color="CCCCCC"/>
              <w:right w:val="single" w:sz="4" w:space="0" w:color="CCCCCC"/>
            </w:tcBorders>
            <w:shd w:val="clear" w:color="auto" w:fill="FFF9C4"/>
            <w:tcMar>
              <w:top w:w="100" w:type="dxa"/>
              <w:left w:w="100" w:type="dxa"/>
              <w:bottom w:w="100" w:type="dxa"/>
              <w:right w:w="100" w:type="dxa"/>
            </w:tcMar>
          </w:tcPr>
          <w:p>
            <w:pPr>
              <w:spacing w:before="40" w:after="40"/>
            </w:pPr>
            <w:r>
              <w:rPr>
                <w:rFonts w:ascii="Arial" w:hAnsi="Arial"/>
                <w:i/>
                <w:sz w:val="20"/>
              </w:rPr>
              <w:t>"I already said that. I disagree with you. My answer is the same as before." [Student avoids eye contact, voice drops, arms cross.]</w:t>
            </w:r>
          </w:p>
        </w:tc>
        <w:tc>
          <w:tcPr>
            <w:tcW w:type="dxa" w:w="3120"/>
            <w:tcBorders>
              <w:top w:val="single" w:sz="4" w:space="0" w:color="CCCCCC"/>
              <w:left w:val="single" w:sz="4" w:space="0" w:color="CCCCCC"/>
              <w:bottom w:val="single" w:sz="4" w:space="0" w:color="CCCCCC"/>
              <w:right w:val="single" w:sz="4" w:space="0" w:color="CCCCCC"/>
            </w:tcBorders>
            <w:shd w:val="clear" w:color="auto" w:fill="E3F2FD"/>
            <w:tcMar>
              <w:top w:w="100" w:type="dxa"/>
              <w:left w:w="100" w:type="dxa"/>
              <w:bottom w:w="100" w:type="dxa"/>
              <w:right w:w="100" w:type="dxa"/>
            </w:tcMar>
          </w:tcPr>
          <w:p>
            <w:pPr>
              <w:spacing w:before="40" w:after="40"/>
            </w:pPr>
            <w:r>
              <w:rPr>
                <w:rFonts w:ascii="Arial" w:hAnsi="Arial"/>
                <w:i/>
                <w:sz w:val="20"/>
              </w:rPr>
              <w:t>"That is a fair point — I had not thought about it from that angle. I still think my original position holds because... but I want to take that objection seriously."</w:t>
            </w:r>
          </w:p>
        </w:tc>
        <w:tc>
          <w:tcPr>
            <w:tcW w:type="dxa" w:w="3120"/>
            <w:tcBorders>
              <w:top w:val="single" w:sz="4" w:space="0" w:color="CCCCCC"/>
              <w:left w:val="single" w:sz="4" w:space="0" w:color="CCCCCC"/>
              <w:bottom w:val="single" w:sz="4" w:space="0" w:color="CCCCCC"/>
              <w:right w:val="single" w:sz="4" w:space="0" w:color="CCCCCC"/>
            </w:tcBorders>
            <w:shd w:val="clear" w:color="auto" w:fill="F3E5F5"/>
            <w:tcMar>
              <w:top w:w="100" w:type="dxa"/>
              <w:left w:w="100" w:type="dxa"/>
              <w:bottom w:w="100" w:type="dxa"/>
              <w:right w:w="100" w:type="dxa"/>
            </w:tcMar>
          </w:tcPr>
          <w:p>
            <w:pPr>
              <w:spacing w:before="40" w:after="40"/>
            </w:pPr>
            <w:r>
              <w:rPr>
                <w:rFonts w:ascii="Arial" w:hAnsi="Arial"/>
                <w:i/>
                <w:sz w:val="20"/>
              </w:rPr>
              <w:t>"I hear that concern, and honestly, it touches on the trade-off I was about to get to. You are right that there is a cost here — I am not pretending otherwise. But here is why I think it does not defeat my argument: [redirects clearly, maintains eye contact, voice stays calm]. Does that address what you were raising, or is there something I missed?"</w:t>
            </w:r>
          </w:p>
        </w:tc>
      </w:tr>
    </w:tbl>
    <w:p>
      <w:pPr>
        <w:spacing w:after="80"/>
      </w:pPr>
    </w:p>
    <w:tbl>
      <w:tblPr>
        <w:tblStyle w:val="TableGrid"/>
        <w:tblW w:type="auto" w:w="0"/>
        <w:tblLook w:firstColumn="1" w:firstRow="1" w:lastColumn="0" w:lastRow="0" w:noHBand="0" w:noVBand="1" w:val="04A0"/>
      </w:tblPr>
      <w:tblGrid>
        <w:gridCol w:w="9360"/>
      </w:tblGrid>
      <w:tr>
        <w:tc>
          <w:tcPr>
            <w:tcW w:type="dxa" w:w="9360"/>
            <w:tcBorders>
              <w:top w:val="single" w:sz="4" w:space="0" w:color="CCCCCC"/>
              <w:left w:val="single" w:sz="4" w:space="0" w:color="CCCCCC"/>
              <w:bottom w:val="single" w:sz="4" w:space="0" w:color="CCCCCC"/>
              <w:right w:val="single" w:sz="4" w:space="0" w:color="CCCCCC"/>
            </w:tcBorders>
            <w:shd w:val="clear" w:color="auto" w:fill="FFF3E0"/>
            <w:tcMar>
              <w:top w:w="120" w:type="dxa"/>
              <w:left w:w="120" w:type="dxa"/>
              <w:bottom w:w="120" w:type="dxa"/>
              <w:right w:w="120" w:type="dxa"/>
            </w:tcMar>
          </w:tcPr>
          <w:p>
            <w:r>
              <w:rPr>
                <w:rFonts w:ascii="Arial" w:hAnsi="Arial"/>
                <w:b/>
                <w:color w:val="BF3600"/>
                <w:sz w:val="20"/>
              </w:rPr>
              <w:t>UPGRADE THE WEAK EXAMPLE</w:t>
            </w:r>
          </w:p>
          <w:p>
            <w:r>
              <w:rPr>
                <w:rFonts w:ascii="Arial" w:hAnsi="Arial"/>
                <w:i/>
                <w:sz w:val="20"/>
              </w:rPr>
              <w:t>Say the weak example out loud, then rewrite it as a strong version in the box below before moving on.</w:t>
            </w:r>
          </w:p>
        </w:tc>
      </w:tr>
    </w:tbl>
    <w:p>
      <w:pPr>
        <w:spacing w:after="40"/>
      </w:pPr>
    </w:p>
    <w:tbl>
      <w:tblPr>
        <w:tblStyle w:val="TableGrid"/>
        <w:tblW w:type="auto" w:w="0"/>
        <w:tblLook w:firstColumn="1" w:firstRow="1" w:lastColumn="0" w:lastRow="0" w:noHBand="0" w:noVBand="1" w:val="04A0"/>
      </w:tblPr>
      <w:tblGrid>
        <w:gridCol w:w="4680"/>
        <w:gridCol w:w="4680"/>
      </w:tblGrid>
      <w:tr>
        <w:tc>
          <w:tcPr>
            <w:tcW w:type="dxa" w:w="4680"/>
            <w:tcBorders>
              <w:top w:val="single" w:sz="4" w:space="0" w:color="CCCCCC"/>
              <w:left w:val="single" w:sz="4" w:space="0" w:color="CCCCCC"/>
              <w:bottom w:val="single" w:sz="4" w:space="0" w:color="CCCCCC"/>
              <w:right w:val="single" w:sz="4" w:space="0" w:color="CCCCCC"/>
            </w:tcBorders>
            <w:shd w:val="clear" w:color="auto" w:fill="FFF3E0"/>
            <w:tcMar>
              <w:top w:w="110" w:type="dxa"/>
              <w:left w:w="110" w:type="dxa"/>
              <w:bottom w:w="110" w:type="dxa"/>
              <w:right w:w="110" w:type="dxa"/>
            </w:tcMar>
            <w:tcW w:w="2808" w:type="dxa"/>
          </w:tcPr>
          <w:p>
            <w:r>
              <w:rPr>
                <w:rFonts w:ascii="Arial" w:hAnsi="Arial"/>
                <w:b/>
                <w:color w:val="BF3600"/>
                <w:sz w:val="20"/>
              </w:rPr>
              <w:t>My improved version:</w:t>
            </w:r>
          </w:p>
        </w:tc>
        <w:tc>
          <w:tcPr>
            <w:tcW w:type="dxa" w:w="4680"/>
            <w:tcBorders>
              <w:top w:val="single" w:sz="4" w:space="0" w:color="CCCCCC"/>
              <w:left w:val="single" w:sz="4" w:space="0" w:color="CCCCCC"/>
              <w:bottom w:val="single" w:sz="4" w:space="0" w:color="CCCCCC"/>
              <w:right w:val="single" w:sz="4" w:space="0" w:color="CCCCCC"/>
            </w:tcBorders>
            <w:shd w:val="clear" w:color="auto" w:fill="FFFFFF"/>
            <w:tcMar>
              <w:top w:w="110" w:type="dxa"/>
              <w:left w:w="110" w:type="dxa"/>
              <w:bottom w:w="110" w:type="dxa"/>
              <w:right w:w="110" w:type="dxa"/>
            </w:tcMar>
            <w:tcW w:w="6552" w:type="dxa"/>
          </w:tcPr>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tc>
      </w:tr>
    </w:tbl>
    <w:p>
      <w:pPr>
        <w:spacing w:after="100"/>
      </w:pPr>
    </w:p>
    <w:p>
      <w:pPr>
        <w:spacing w:before="80" w:after="40"/>
      </w:pPr>
      <w:r>
        <w:rPr>
          <w:rFonts w:ascii="Arial" w:hAnsi="Arial"/>
          <w:b/>
          <w:color w:val="1A2E4A"/>
          <w:sz w:val="24"/>
        </w:rPr>
        <w:t>WHAT'S DIFFERENT?</w:t>
      </w:r>
    </w:p>
    <w:p>
      <w:pPr>
        <w:spacing w:before="0" w:after="60"/>
      </w:pPr>
      <w:r>
        <w:rPr>
          <w:rFonts w:ascii="Arial" w:hAnsi="Arial"/>
          <w:b w:val="0"/>
          <w:i w:val="0"/>
          <w:sz w:val="22"/>
        </w:rPr>
        <w:t>Circle what improves from Weak to Strong to Exemplary:</w:t>
      </w:r>
    </w:p>
    <w:tbl>
      <w:tblPr>
        <w:tblStyle w:val="TableGrid"/>
        <w:tblW w:type="auto" w:w="0"/>
        <w:tblLook w:firstColumn="1" w:firstRow="1" w:lastColumn="0" w:lastRow="0" w:noHBand="0" w:noVBand="1" w:val="04A0"/>
      </w:tblPr>
      <w:tblGrid>
        <w:gridCol w:w="9360"/>
      </w:tblGrid>
      <w:tr>
        <w:tc>
          <w:tcPr>
            <w:tcW w:type="dxa" w:w="9360"/>
            <w:tcBorders>
              <w:top w:val="single" w:sz="4" w:space="0" w:color="CCCCCC"/>
              <w:left w:val="single" w:sz="4" w:space="0" w:color="CCCCCC"/>
              <w:bottom w:val="single" w:sz="4" w:space="0" w:color="CCCCCC"/>
              <w:right w:val="single" w:sz="4" w:space="0" w:color="CCCCCC"/>
            </w:tcBorders>
            <w:shd w:val="clear" w:color="auto" w:fill="F2F4F7"/>
            <w:tcMar>
              <w:top w:w="100" w:type="dxa"/>
              <w:left w:w="100" w:type="dxa"/>
              <w:bottom w:w="100" w:type="dxa"/>
              <w:right w:w="100" w:type="dxa"/>
            </w:tcMar>
          </w:tcPr>
          <w:p>
            <w:pPr>
              <w:spacing w:before="20" w:after="20"/>
            </w:pPr>
            <w:r>
              <w:rPr>
                <w:rFonts w:ascii="Arial" w:hAnsi="Arial"/>
                <w:sz w:val="20"/>
              </w:rPr>
              <w:t xml:space="preserve">  O   listens to the challenge without interrupting or dismissing</w:t>
            </w:r>
          </w:p>
          <w:p>
            <w:pPr>
              <w:spacing w:before="20" w:after="20"/>
            </w:pPr>
            <w:r>
              <w:rPr>
                <w:rFonts w:ascii="Arial" w:hAnsi="Arial"/>
                <w:sz w:val="20"/>
              </w:rPr>
              <w:t xml:space="preserve">  O   acknowledges what is valid in the pushback</w:t>
            </w:r>
          </w:p>
          <w:p>
            <w:pPr>
              <w:spacing w:before="20" w:after="20"/>
            </w:pPr>
            <w:r>
              <w:rPr>
                <w:rFonts w:ascii="Arial" w:hAnsi="Arial"/>
                <w:sz w:val="20"/>
              </w:rPr>
              <w:t xml:space="preserve">  O   does NOT just repeat the original answer verbatim</w:t>
            </w:r>
          </w:p>
          <w:p>
            <w:pPr>
              <w:spacing w:before="20" w:after="20"/>
            </w:pPr>
            <w:r>
              <w:rPr>
                <w:rFonts w:ascii="Arial" w:hAnsi="Arial"/>
                <w:sz w:val="20"/>
              </w:rPr>
              <w:t xml:space="preserve">  O   uses pivot language to redirect to their strongest point</w:t>
            </w:r>
          </w:p>
          <w:p>
            <w:pPr>
              <w:spacing w:before="20" w:after="20"/>
            </w:pPr>
            <w:r>
              <w:rPr>
                <w:rFonts w:ascii="Arial" w:hAnsi="Arial"/>
                <w:sz w:val="20"/>
              </w:rPr>
              <w:t xml:space="preserve">  O   maintains composure: eye contact, steady voice, open posture</w:t>
            </w:r>
          </w:p>
        </w:tc>
      </w:tr>
    </w:tbl>
    <w:p>
      <w:pPr>
        <w:spacing w:after="80"/>
      </w:pPr>
    </w:p>
    <w:p>
      <w:pPr>
        <w:spacing w:before="80" w:after="20"/>
      </w:pPr>
      <w:r>
        <w:rPr>
          <w:rFonts w:ascii="Arial" w:hAnsi="Arial"/>
          <w:b/>
          <w:color w:val="1A2E4A"/>
          <w:sz w:val="24"/>
        </w:rPr>
        <w:t>WRITTEN PRACTICE</w:t>
      </w:r>
    </w:p>
    <w:p>
      <w:pPr>
        <w:spacing w:before="0" w:after="60"/>
      </w:pPr>
      <w:r>
        <w:rPr>
          <w:rFonts w:ascii="Arial" w:hAnsi="Arial"/>
          <w:b w:val="0"/>
          <w:i/>
          <w:color w:val="444444"/>
          <w:sz w:val="20"/>
        </w:rPr>
        <w:t>Write at least 2-3 complete sentences for each response.</w:t>
      </w:r>
    </w:p>
    <w:tbl>
      <w:tblPr>
        <w:tblStyle w:val="TableGrid"/>
        <w:tblW w:type="auto" w:w="0"/>
        <w:tblLook w:firstColumn="1" w:firstRow="1" w:lastColumn="0" w:lastRow="0" w:noHBand="0" w:noVBand="1" w:val="04A0"/>
      </w:tblPr>
      <w:tblGrid>
        <w:gridCol w:w="4680"/>
        <w:gridCol w:w="4680"/>
      </w:tblGrid>
      <w:tr>
        <w:tc>
          <w:tcPr>
            <w:tcW w:type="dxa" w:w="4680"/>
            <w:tcBorders>
              <w:top w:val="single" w:sz="4" w:space="0" w:color="CCCCCC"/>
              <w:left w:val="single" w:sz="4" w:space="0" w:color="CCCCCC"/>
              <w:bottom w:val="single" w:sz="4" w:space="0" w:color="CCCCCC"/>
              <w:right w:val="single" w:sz="4" w:space="0" w:color="CCCCCC"/>
            </w:tcBorders>
            <w:shd w:val="clear" w:color="auto" w:fill="1A2E4A"/>
            <w:tcMar>
              <w:top w:w="110" w:type="dxa"/>
              <w:left w:w="110" w:type="dxa"/>
              <w:bottom w:w="110" w:type="dxa"/>
              <w:right w:w="110" w:type="dxa"/>
            </w:tcMar>
            <w:tcW w:w="2808" w:type="dxa"/>
          </w:tcPr>
          <w:p>
            <w:pPr>
              <w:jc w:val="center"/>
            </w:pPr>
            <w:r>
              <w:rPr>
                <w:rFonts w:ascii="Arial" w:hAnsi="Arial"/>
                <w:b/>
                <w:color w:val="D4AF37"/>
                <w:sz w:val="20"/>
              </w:rPr>
              <w:t>PROMPT</w:t>
            </w:r>
          </w:p>
        </w:tc>
        <w:tc>
          <w:tcPr>
            <w:tcW w:type="dxa" w:w="4680"/>
            <w:tcBorders>
              <w:top w:val="single" w:sz="4" w:space="0" w:color="CCCCCC"/>
              <w:left w:val="single" w:sz="4" w:space="0" w:color="CCCCCC"/>
              <w:bottom w:val="single" w:sz="4" w:space="0" w:color="CCCCCC"/>
              <w:right w:val="single" w:sz="4" w:space="0" w:color="CCCCCC"/>
            </w:tcBorders>
            <w:shd w:val="clear" w:color="auto" w:fill="1A2E4A"/>
            <w:tcMar>
              <w:top w:w="110" w:type="dxa"/>
              <w:left w:w="110" w:type="dxa"/>
              <w:bottom w:w="110" w:type="dxa"/>
              <w:right w:w="110" w:type="dxa"/>
            </w:tcMar>
            <w:tcW w:w="6552" w:type="dxa"/>
          </w:tcPr>
          <w:p>
            <w:pPr>
              <w:jc w:val="center"/>
            </w:pPr>
            <w:r>
              <w:rPr>
                <w:rFonts w:ascii="Arial" w:hAnsi="Arial"/>
                <w:b/>
                <w:color w:val="D4AF37"/>
                <w:sz w:val="20"/>
              </w:rPr>
              <w:t>YOUR RESPONSE</w:t>
            </w:r>
          </w:p>
        </w:tc>
      </w:tr>
      <w:tr>
        <w:tc>
          <w:tcPr>
            <w:tcW w:type="dxa" w:w="4680"/>
            <w:tcBorders>
              <w:top w:val="single" w:sz="4" w:space="0" w:color="CCCCCC"/>
              <w:left w:val="single" w:sz="4" w:space="0" w:color="CCCCCC"/>
              <w:bottom w:val="single" w:sz="4" w:space="0" w:color="CCCCCC"/>
              <w:right w:val="single" w:sz="4" w:space="0" w:color="CCCCCC"/>
            </w:tcBorders>
            <w:tcW w:w="2808" w:type="dxa"/>
            <w:shd w:val="clear" w:color="auto" w:fill="E8EDF5"/>
            <w:tcMar>
              <w:top w:w="110" w:type="dxa"/>
              <w:left w:w="110" w:type="dxa"/>
              <w:bottom w:w="110" w:type="dxa"/>
              <w:right w:w="110" w:type="dxa"/>
            </w:tcMar>
          </w:tcPr>
          <w:p>
            <w:pPr>
              <w:spacing w:before="40" w:after="40"/>
            </w:pPr>
            <w:r>
              <w:rPr>
                <w:rFonts w:ascii="Arial" w:hAnsi="Arial"/>
                <w:b/>
                <w:color w:val="1A2E4A"/>
                <w:sz w:val="20"/>
              </w:rPr>
              <w:t>What is the toughest challenge someone could raise against your position?</w:t>
            </w:r>
          </w:p>
        </w:tc>
        <w:tc>
          <w:tcPr>
            <w:tcW w:type="dxa" w:w="4680"/>
            <w:tcBorders>
              <w:top w:val="single" w:sz="4" w:space="0" w:color="CCCCCC"/>
              <w:left w:val="single" w:sz="4" w:space="0" w:color="CCCCCC"/>
              <w:bottom w:val="single" w:sz="4" w:space="0" w:color="CCCCCC"/>
              <w:right w:val="single" w:sz="4" w:space="0" w:color="CCCCCC"/>
            </w:tcBorders>
            <w:tcW w:w="6552" w:type="dxa"/>
            <w:shd w:val="clear" w:color="auto" w:fill="FFFFFF"/>
            <w:tcMar>
              <w:top w:w="110" w:type="dxa"/>
              <w:left w:w="110" w:type="dxa"/>
              <w:bottom w:w="110" w:type="dxa"/>
              <w:right w:w="110" w:type="dxa"/>
            </w:tcMar>
          </w:tcPr>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tc>
      </w:tr>
      <w:tr>
        <w:tc>
          <w:tcPr>
            <w:tcW w:type="dxa" w:w="4680"/>
            <w:tcBorders>
              <w:top w:val="single" w:sz="4" w:space="0" w:color="CCCCCC"/>
              <w:left w:val="single" w:sz="4" w:space="0" w:color="CCCCCC"/>
              <w:bottom w:val="single" w:sz="4" w:space="0" w:color="CCCCCC"/>
              <w:right w:val="single" w:sz="4" w:space="0" w:color="CCCCCC"/>
            </w:tcBorders>
            <w:tcW w:w="2808" w:type="dxa"/>
            <w:shd w:val="clear" w:color="auto" w:fill="E8EDF5"/>
            <w:tcMar>
              <w:top w:w="110" w:type="dxa"/>
              <w:left w:w="110" w:type="dxa"/>
              <w:bottom w:w="110" w:type="dxa"/>
              <w:right w:w="110" w:type="dxa"/>
            </w:tcMar>
          </w:tcPr>
          <w:p>
            <w:pPr>
              <w:spacing w:before="40" w:after="40"/>
            </w:pPr>
            <w:r>
              <w:rPr>
                <w:rFonts w:ascii="Arial" w:hAnsi="Arial"/>
                <w:b/>
                <w:color w:val="1A2E4A"/>
                <w:sz w:val="20"/>
              </w:rPr>
              <w:t>What is valid about that challenge? What should you actually acknowledge?</w:t>
            </w:r>
          </w:p>
        </w:tc>
        <w:tc>
          <w:tcPr>
            <w:tcW w:type="dxa" w:w="4680"/>
            <w:tcBorders>
              <w:top w:val="single" w:sz="4" w:space="0" w:color="CCCCCC"/>
              <w:left w:val="single" w:sz="4" w:space="0" w:color="CCCCCC"/>
              <w:bottom w:val="single" w:sz="4" w:space="0" w:color="CCCCCC"/>
              <w:right w:val="single" w:sz="4" w:space="0" w:color="CCCCCC"/>
            </w:tcBorders>
            <w:tcW w:w="6552" w:type="dxa"/>
            <w:shd w:val="clear" w:color="auto" w:fill="FFFFFF"/>
            <w:tcMar>
              <w:top w:w="110" w:type="dxa"/>
              <w:left w:w="110" w:type="dxa"/>
              <w:bottom w:w="110" w:type="dxa"/>
              <w:right w:w="110" w:type="dxa"/>
            </w:tcMar>
          </w:tcPr>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tc>
      </w:tr>
      <w:tr>
        <w:tc>
          <w:tcPr>
            <w:tcW w:type="dxa" w:w="4680"/>
            <w:tcBorders>
              <w:top w:val="single" w:sz="4" w:space="0" w:color="CCCCCC"/>
              <w:left w:val="single" w:sz="4" w:space="0" w:color="CCCCCC"/>
              <w:bottom w:val="single" w:sz="4" w:space="0" w:color="CCCCCC"/>
              <w:right w:val="single" w:sz="4" w:space="0" w:color="CCCCCC"/>
            </w:tcBorders>
            <w:tcW w:w="2808" w:type="dxa"/>
            <w:shd w:val="clear" w:color="auto" w:fill="E8EDF5"/>
            <w:tcMar>
              <w:top w:w="110" w:type="dxa"/>
              <w:left w:w="110" w:type="dxa"/>
              <w:bottom w:w="110" w:type="dxa"/>
              <w:right w:w="110" w:type="dxa"/>
            </w:tcMar>
          </w:tcPr>
          <w:p>
            <w:pPr>
              <w:spacing w:before="40" w:after="40"/>
            </w:pPr>
            <w:r>
              <w:rPr>
                <w:rFonts w:ascii="Arial" w:hAnsi="Arial"/>
                <w:b/>
                <w:color w:val="1A2E4A"/>
                <w:sz w:val="20"/>
              </w:rPr>
              <w:t>How do you redirect from that challenge back to your strongest ground?</w:t>
            </w:r>
          </w:p>
        </w:tc>
        <w:tc>
          <w:tcPr>
            <w:tcW w:type="dxa" w:w="4680"/>
            <w:tcBorders>
              <w:top w:val="single" w:sz="4" w:space="0" w:color="CCCCCC"/>
              <w:left w:val="single" w:sz="4" w:space="0" w:color="CCCCCC"/>
              <w:bottom w:val="single" w:sz="4" w:space="0" w:color="CCCCCC"/>
              <w:right w:val="single" w:sz="4" w:space="0" w:color="CCCCCC"/>
            </w:tcBorders>
            <w:tcW w:w="6552" w:type="dxa"/>
            <w:shd w:val="clear" w:color="auto" w:fill="FFFFFF"/>
            <w:tcMar>
              <w:top w:w="110" w:type="dxa"/>
              <w:left w:w="110" w:type="dxa"/>
              <w:bottom w:w="110" w:type="dxa"/>
              <w:right w:w="110" w:type="dxa"/>
            </w:tcMar>
          </w:tcPr>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tc>
      </w:tr>
      <w:tr>
        <w:tc>
          <w:tcPr>
            <w:tcW w:type="dxa" w:w="4680"/>
            <w:tcBorders>
              <w:top w:val="single" w:sz="4" w:space="0" w:color="CCCCCC"/>
              <w:left w:val="single" w:sz="4" w:space="0" w:color="CCCCCC"/>
              <w:bottom w:val="single" w:sz="4" w:space="0" w:color="CCCCCC"/>
              <w:right w:val="single" w:sz="4" w:space="0" w:color="CCCCCC"/>
            </w:tcBorders>
            <w:tcW w:w="2808" w:type="dxa"/>
            <w:shd w:val="clear" w:color="auto" w:fill="E8EDF5"/>
            <w:tcMar>
              <w:top w:w="110" w:type="dxa"/>
              <w:left w:w="110" w:type="dxa"/>
              <w:bottom w:w="110" w:type="dxa"/>
              <w:right w:w="110" w:type="dxa"/>
            </w:tcMar>
          </w:tcPr>
          <w:p>
            <w:pPr>
              <w:spacing w:before="40" w:after="40"/>
            </w:pPr>
            <w:r>
              <w:rPr>
                <w:rFonts w:ascii="Arial" w:hAnsi="Arial"/>
                <w:b/>
                <w:color w:val="1A2E4A"/>
                <w:sz w:val="20"/>
              </w:rPr>
              <w:t>Write a full 3-4 sentence response to the challenge.</w:t>
            </w:r>
          </w:p>
        </w:tc>
        <w:tc>
          <w:tcPr>
            <w:tcW w:type="dxa" w:w="4680"/>
            <w:tcBorders>
              <w:top w:val="single" w:sz="4" w:space="0" w:color="CCCCCC"/>
              <w:left w:val="single" w:sz="4" w:space="0" w:color="CCCCCC"/>
              <w:bottom w:val="single" w:sz="4" w:space="0" w:color="CCCCCC"/>
              <w:right w:val="single" w:sz="4" w:space="0" w:color="CCCCCC"/>
            </w:tcBorders>
            <w:tcW w:w="6552" w:type="dxa"/>
            <w:shd w:val="clear" w:color="auto" w:fill="FFFFFF"/>
            <w:tcMar>
              <w:top w:w="110" w:type="dxa"/>
              <w:left w:w="110" w:type="dxa"/>
              <w:bottom w:w="110" w:type="dxa"/>
              <w:right w:w="110" w:type="dxa"/>
            </w:tcMar>
          </w:tcPr>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tc>
      </w:tr>
    </w:tbl>
    <w:p>
      <w:pPr>
        <w:spacing w:after="100"/>
      </w:pPr>
    </w:p>
    <w:p>
      <w:pPr>
        <w:spacing w:before="120" w:after="40"/>
      </w:pPr>
      <w:r>
        <w:rPr>
          <w:rFonts w:ascii="Arial" w:hAnsi="Arial"/>
          <w:b/>
          <w:color w:val="1A2E4A"/>
          <w:sz w:val="24"/>
        </w:rPr>
        <w:t>PIVOT LANGUAGE PRACTICE</w:t>
      </w:r>
    </w:p>
    <w:p>
      <w:pPr>
        <w:spacing w:before="0" w:after="60"/>
      </w:pPr>
      <w:r>
        <w:rPr>
          <w:rFonts w:ascii="Arial" w:hAnsi="Arial"/>
          <w:b w:val="0"/>
          <w:i w:val="0"/>
          <w:sz w:val="22"/>
        </w:rPr>
        <w:t>These are real phrases used in high-scoring defenses. Practice writing a full response using each one as your opening move.</w:t>
      </w:r>
    </w:p>
    <w:p>
      <w:pPr>
        <w:spacing w:before="0" w:after="60"/>
      </w:pPr>
      <w:r>
        <w:rPr>
          <w:rFonts w:ascii="Arial" w:hAnsi="Arial"/>
          <w:b w:val="0"/>
          <w:i/>
          <w:color w:val="444444"/>
          <w:sz w:val="20"/>
        </w:rPr>
        <w:t>Write at least 2-3 complete sentences for each response.</w:t>
      </w:r>
    </w:p>
    <w:tbl>
      <w:tblPr>
        <w:tblStyle w:val="TableGrid"/>
        <w:tblW w:type="auto" w:w="0"/>
        <w:tblLook w:firstColumn="1" w:firstRow="1" w:lastColumn="0" w:lastRow="0" w:noHBand="0" w:noVBand="1" w:val="04A0"/>
      </w:tblPr>
      <w:tblGrid>
        <w:gridCol w:w="4680"/>
        <w:gridCol w:w="4680"/>
      </w:tblGrid>
      <w:tr>
        <w:tc>
          <w:tcPr>
            <w:tcW w:type="dxa" w:w="4680"/>
            <w:tcBorders>
              <w:top w:val="single" w:sz="4" w:space="0" w:color="CCCCCC"/>
              <w:left w:val="single" w:sz="4" w:space="0" w:color="CCCCCC"/>
              <w:bottom w:val="single" w:sz="4" w:space="0" w:color="CCCCCC"/>
              <w:right w:val="single" w:sz="4" w:space="0" w:color="CCCCCC"/>
            </w:tcBorders>
            <w:shd w:val="clear" w:color="auto" w:fill="1A2E4A"/>
            <w:tcMar>
              <w:top w:w="110" w:type="dxa"/>
              <w:left w:w="110" w:type="dxa"/>
              <w:bottom w:w="110" w:type="dxa"/>
              <w:right w:w="110" w:type="dxa"/>
            </w:tcMar>
            <w:tcW w:w="2808" w:type="dxa"/>
          </w:tcPr>
          <w:p>
            <w:pPr>
              <w:jc w:val="center"/>
            </w:pPr>
            <w:r>
              <w:rPr>
                <w:rFonts w:ascii="Arial" w:hAnsi="Arial"/>
                <w:b/>
                <w:color w:val="D4AF37"/>
                <w:sz w:val="20"/>
              </w:rPr>
              <w:t>PROMPT</w:t>
            </w:r>
          </w:p>
        </w:tc>
        <w:tc>
          <w:tcPr>
            <w:tcW w:type="dxa" w:w="4680"/>
            <w:tcBorders>
              <w:top w:val="single" w:sz="4" w:space="0" w:color="CCCCCC"/>
              <w:left w:val="single" w:sz="4" w:space="0" w:color="CCCCCC"/>
              <w:bottom w:val="single" w:sz="4" w:space="0" w:color="CCCCCC"/>
              <w:right w:val="single" w:sz="4" w:space="0" w:color="CCCCCC"/>
            </w:tcBorders>
            <w:shd w:val="clear" w:color="auto" w:fill="1A2E4A"/>
            <w:tcMar>
              <w:top w:w="110" w:type="dxa"/>
              <w:left w:w="110" w:type="dxa"/>
              <w:bottom w:w="110" w:type="dxa"/>
              <w:right w:w="110" w:type="dxa"/>
            </w:tcMar>
            <w:tcW w:w="6552" w:type="dxa"/>
          </w:tcPr>
          <w:p>
            <w:pPr>
              <w:jc w:val="center"/>
            </w:pPr>
            <w:r>
              <w:rPr>
                <w:rFonts w:ascii="Arial" w:hAnsi="Arial"/>
                <w:b/>
                <w:color w:val="D4AF37"/>
                <w:sz w:val="20"/>
              </w:rPr>
              <w:t>YOUR RESPONSE</w:t>
            </w:r>
          </w:p>
        </w:tc>
      </w:tr>
      <w:tr>
        <w:tc>
          <w:tcPr>
            <w:tcW w:type="dxa" w:w="4680"/>
            <w:tcBorders>
              <w:top w:val="single" w:sz="4" w:space="0" w:color="CCCCCC"/>
              <w:left w:val="single" w:sz="4" w:space="0" w:color="CCCCCC"/>
              <w:bottom w:val="single" w:sz="4" w:space="0" w:color="CCCCCC"/>
              <w:right w:val="single" w:sz="4" w:space="0" w:color="CCCCCC"/>
            </w:tcBorders>
            <w:tcW w:w="2808" w:type="dxa"/>
            <w:shd w:val="clear" w:color="auto" w:fill="E8EDF5"/>
            <w:tcMar>
              <w:top w:w="110" w:type="dxa"/>
              <w:left w:w="110" w:type="dxa"/>
              <w:bottom w:w="110" w:type="dxa"/>
              <w:right w:w="110" w:type="dxa"/>
            </w:tcMar>
          </w:tcPr>
          <w:p>
            <w:pPr>
              <w:spacing w:before="40" w:after="40"/>
            </w:pPr>
            <w:r>
              <w:rPr>
                <w:rFonts w:ascii="Arial" w:hAnsi="Arial"/>
                <w:b/>
                <w:color w:val="1A2E4A"/>
                <w:sz w:val="20"/>
              </w:rPr>
              <w:t>Respond using: "That's a good point to think through..."</w:t>
            </w:r>
          </w:p>
        </w:tc>
        <w:tc>
          <w:tcPr>
            <w:tcW w:type="dxa" w:w="4680"/>
            <w:tcBorders>
              <w:top w:val="single" w:sz="4" w:space="0" w:color="CCCCCC"/>
              <w:left w:val="single" w:sz="4" w:space="0" w:color="CCCCCC"/>
              <w:bottom w:val="single" w:sz="4" w:space="0" w:color="CCCCCC"/>
              <w:right w:val="single" w:sz="4" w:space="0" w:color="CCCCCC"/>
            </w:tcBorders>
            <w:tcW w:w="6552" w:type="dxa"/>
            <w:shd w:val="clear" w:color="auto" w:fill="FFFFFF"/>
            <w:tcMar>
              <w:top w:w="110" w:type="dxa"/>
              <w:left w:w="110" w:type="dxa"/>
              <w:bottom w:w="110" w:type="dxa"/>
              <w:right w:w="110" w:type="dxa"/>
            </w:tcMar>
          </w:tcPr>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tc>
      </w:tr>
      <w:tr>
        <w:tc>
          <w:tcPr>
            <w:tcW w:type="dxa" w:w="4680"/>
            <w:tcBorders>
              <w:top w:val="single" w:sz="4" w:space="0" w:color="CCCCCC"/>
              <w:left w:val="single" w:sz="4" w:space="0" w:color="CCCCCC"/>
              <w:bottom w:val="single" w:sz="4" w:space="0" w:color="CCCCCC"/>
              <w:right w:val="single" w:sz="4" w:space="0" w:color="CCCCCC"/>
            </w:tcBorders>
            <w:tcW w:w="2808" w:type="dxa"/>
            <w:shd w:val="clear" w:color="auto" w:fill="E8EDF5"/>
            <w:tcMar>
              <w:top w:w="110" w:type="dxa"/>
              <w:left w:w="110" w:type="dxa"/>
              <w:bottom w:w="110" w:type="dxa"/>
              <w:right w:w="110" w:type="dxa"/>
            </w:tcMar>
          </w:tcPr>
          <w:p>
            <w:pPr>
              <w:spacing w:before="40" w:after="40"/>
            </w:pPr>
            <w:r>
              <w:rPr>
                <w:rFonts w:ascii="Arial" w:hAnsi="Arial"/>
                <w:b/>
                <w:color w:val="1A2E4A"/>
                <w:sz w:val="20"/>
              </w:rPr>
              <w:t>Respond using: "To make sure I'm addressing your question..."</w:t>
            </w:r>
          </w:p>
        </w:tc>
        <w:tc>
          <w:tcPr>
            <w:tcW w:type="dxa" w:w="4680"/>
            <w:tcBorders>
              <w:top w:val="single" w:sz="4" w:space="0" w:color="CCCCCC"/>
              <w:left w:val="single" w:sz="4" w:space="0" w:color="CCCCCC"/>
              <w:bottom w:val="single" w:sz="4" w:space="0" w:color="CCCCCC"/>
              <w:right w:val="single" w:sz="4" w:space="0" w:color="CCCCCC"/>
            </w:tcBorders>
            <w:tcW w:w="6552" w:type="dxa"/>
            <w:shd w:val="clear" w:color="auto" w:fill="FFFFFF"/>
            <w:tcMar>
              <w:top w:w="110" w:type="dxa"/>
              <w:left w:w="110" w:type="dxa"/>
              <w:bottom w:w="110" w:type="dxa"/>
              <w:right w:w="110" w:type="dxa"/>
            </w:tcMar>
          </w:tcPr>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tc>
      </w:tr>
      <w:tr>
        <w:tc>
          <w:tcPr>
            <w:tcW w:type="dxa" w:w="4680"/>
            <w:tcBorders>
              <w:top w:val="single" w:sz="4" w:space="0" w:color="CCCCCC"/>
              <w:left w:val="single" w:sz="4" w:space="0" w:color="CCCCCC"/>
              <w:bottom w:val="single" w:sz="4" w:space="0" w:color="CCCCCC"/>
              <w:right w:val="single" w:sz="4" w:space="0" w:color="CCCCCC"/>
            </w:tcBorders>
            <w:tcW w:w="2808" w:type="dxa"/>
            <w:shd w:val="clear" w:color="auto" w:fill="E8EDF5"/>
            <w:tcMar>
              <w:top w:w="110" w:type="dxa"/>
              <w:left w:w="110" w:type="dxa"/>
              <w:bottom w:w="110" w:type="dxa"/>
              <w:right w:w="110" w:type="dxa"/>
            </w:tcMar>
          </w:tcPr>
          <w:p>
            <w:pPr>
              <w:spacing w:before="40" w:after="40"/>
            </w:pPr>
            <w:r>
              <w:rPr>
                <w:rFonts w:ascii="Arial" w:hAnsi="Arial"/>
                <w:b/>
                <w:color w:val="1A2E4A"/>
                <w:sz w:val="20"/>
              </w:rPr>
              <w:t>Respond using: "That's a genuine complication, and here's how I'd approach it..."</w:t>
            </w:r>
          </w:p>
        </w:tc>
        <w:tc>
          <w:tcPr>
            <w:tcW w:type="dxa" w:w="4680"/>
            <w:tcBorders>
              <w:top w:val="single" w:sz="4" w:space="0" w:color="CCCCCC"/>
              <w:left w:val="single" w:sz="4" w:space="0" w:color="CCCCCC"/>
              <w:bottom w:val="single" w:sz="4" w:space="0" w:color="CCCCCC"/>
              <w:right w:val="single" w:sz="4" w:space="0" w:color="CCCCCC"/>
            </w:tcBorders>
            <w:tcW w:w="6552" w:type="dxa"/>
            <w:shd w:val="clear" w:color="auto" w:fill="FFFFFF"/>
            <w:tcMar>
              <w:top w:w="110" w:type="dxa"/>
              <w:left w:w="110" w:type="dxa"/>
              <w:bottom w:w="110" w:type="dxa"/>
              <w:right w:w="110" w:type="dxa"/>
            </w:tcMar>
          </w:tcPr>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tc>
      </w:tr>
    </w:tbl>
    <w:p>
      <w:pPr>
        <w:spacing w:after="100"/>
      </w:pPr>
    </w:p>
    <w:tbl>
      <w:tblPr>
        <w:tblStyle w:val="TableGrid"/>
        <w:tblW w:type="auto" w:w="0"/>
        <w:tblLook w:firstColumn="1" w:firstRow="1" w:lastColumn="0" w:lastRow="0" w:noHBand="0" w:noVBand="1" w:val="04A0"/>
      </w:tblPr>
      <w:tblGrid>
        <w:gridCol w:w="9360"/>
      </w:tblGrid>
      <w:tr>
        <w:tc>
          <w:tcPr>
            <w:tcW w:type="dxa" w:w="9360"/>
            <w:tcBorders>
              <w:top w:val="single" w:sz="4" w:space="0" w:color="CCCCCC"/>
              <w:left w:val="single" w:sz="4" w:space="0" w:color="CCCCCC"/>
              <w:bottom w:val="single" w:sz="4" w:space="0" w:color="CCCCCC"/>
              <w:right w:val="single" w:sz="4" w:space="0" w:color="CCCCCC"/>
            </w:tcBorders>
            <w:shd w:val="clear" w:color="auto" w:fill="E8F5E9"/>
            <w:tcMar>
              <w:top w:w="120" w:type="dxa"/>
              <w:left w:w="120" w:type="dxa"/>
              <w:bottom w:w="120" w:type="dxa"/>
              <w:right w:w="120" w:type="dxa"/>
            </w:tcMar>
          </w:tcPr>
          <w:p>
            <w:r>
              <w:rPr>
                <w:rFonts w:ascii="Arial" w:hAnsi="Arial"/>
                <w:b/>
                <w:color w:val="1B5E20"/>
                <w:sz w:val="20"/>
              </w:rPr>
              <w:t>VERBAL DEMONSTRATION — Call me over and explain this out loud.</w:t>
            </w:r>
          </w:p>
          <w:p>
            <w:pPr>
              <w:spacing w:before="20" w:after="20"/>
              <w:ind w:left="288"/>
            </w:pPr>
            <w:r>
              <w:rPr>
                <w:rFonts w:ascii="Arial" w:hAnsi="Arial"/>
                <w:sz w:val="20"/>
              </w:rPr>
              <w:t xml:space="preserve">   Stay calm and listen — do not interrupt or check out.</w:t>
            </w:r>
          </w:p>
          <w:p>
            <w:pPr>
              <w:spacing w:before="20" w:after="20"/>
              <w:ind w:left="288"/>
            </w:pPr>
            <w:r>
              <w:rPr>
                <w:rFonts w:ascii="Arial" w:hAnsi="Arial"/>
                <w:sz w:val="20"/>
              </w:rPr>
              <w:t xml:space="preserve">   Acknowledge something real in the challenge before you respond.</w:t>
            </w:r>
          </w:p>
          <w:p>
            <w:pPr>
              <w:spacing w:before="20" w:after="20"/>
              <w:ind w:left="288"/>
            </w:pPr>
            <w:r>
              <w:rPr>
                <w:rFonts w:ascii="Arial" w:hAnsi="Arial"/>
                <w:sz w:val="20"/>
              </w:rPr>
              <w:t xml:space="preserve">   Use pivot language to redirect — do not just repeat your original answer.</w:t>
            </w:r>
          </w:p>
          <w:p>
            <w:pPr>
              <w:spacing w:before="80" w:after="20"/>
            </w:pPr>
            <w:r>
              <w:rPr>
                <w:rFonts w:ascii="Arial" w:hAnsi="Arial"/>
                <w:b/>
                <w:i/>
                <w:color w:val="1B5E20"/>
                <w:sz w:val="20"/>
              </w:rPr>
              <w:t>You must begin your response with a pivot phrase.</w:t>
            </w:r>
          </w:p>
        </w:tc>
      </w:tr>
    </w:tbl>
    <w:p>
      <w:pPr>
        <w:spacing w:after="80"/>
      </w:pPr>
    </w:p>
    <w:p>
      <w:pPr>
        <w:spacing w:after="60"/>
      </w:pPr>
    </w:p>
    <w:tbl>
      <w:tblPr>
        <w:tblStyle w:val="TableGrid"/>
        <w:tblW w:type="auto" w:w="0"/>
        <w:tblLook w:firstColumn="1" w:firstRow="1" w:lastColumn="0" w:lastRow="0" w:noHBand="0" w:noVBand="1" w:val="04A0"/>
      </w:tblPr>
      <w:tblGrid>
        <w:gridCol w:w="4680"/>
        <w:gridCol w:w="4680"/>
      </w:tblGrid>
      <w:tr>
        <w:tc>
          <w:tcPr>
            <w:tcW w:type="dxa" w:w="4680"/>
            <w:tcBorders>
              <w:top w:val="single" w:sz="4" w:space="0" w:color="CCCCCC"/>
              <w:left w:val="single" w:sz="4" w:space="0" w:color="CCCCCC"/>
              <w:bottom w:val="single" w:sz="4" w:space="0" w:color="CCCCCC"/>
              <w:right w:val="single" w:sz="4" w:space="0" w:color="CCCCCC"/>
            </w:tcBorders>
            <w:shd w:val="clear" w:color="auto" w:fill="F2F4F7"/>
            <w:tcMar>
              <w:top w:w="120" w:type="dxa"/>
              <w:left w:w="120" w:type="dxa"/>
              <w:bottom w:w="120" w:type="dxa"/>
              <w:right w:w="120" w:type="dxa"/>
            </w:tcMar>
            <w:tcW w:w="7200" w:type="dxa"/>
          </w:tcPr>
          <w:p>
            <w:pPr>
              <w:spacing w:before="20" w:after="20"/>
            </w:pPr>
            <w:r>
              <w:rPr>
                <w:rFonts w:ascii="Arial" w:hAnsi="Arial"/>
                <w:b/>
                <w:i w:val="0"/>
                <w:color w:val="1A2E4A"/>
                <w:sz w:val="18"/>
              </w:rPr>
              <w:t>TEACHER MASTERY CHECKLIST</w:t>
            </w:r>
          </w:p>
          <w:p>
            <w:pPr>
              <w:spacing w:before="20" w:after="20"/>
            </w:pPr>
            <w:r>
              <w:rPr>
                <w:rFonts w:ascii="Arial" w:hAnsi="Arial"/>
                <w:sz w:val="20"/>
              </w:rPr>
              <w:t>[ ]  Skill clearly demonstrated</w:t>
            </w:r>
          </w:p>
          <w:p>
            <w:pPr>
              <w:spacing w:before="20" w:after="20"/>
            </w:pPr>
            <w:r>
              <w:rPr>
                <w:rFonts w:ascii="Arial" w:hAnsi="Arial"/>
                <w:sz w:val="20"/>
              </w:rPr>
              <w:t>[ ]  Meets the criteria above</w:t>
            </w:r>
          </w:p>
          <w:p>
            <w:pPr>
              <w:spacing w:before="20" w:after="20"/>
            </w:pPr>
            <w:r>
              <w:rPr>
                <w:rFonts w:ascii="Arial" w:hAnsi="Arial"/>
                <w:sz w:val="20"/>
              </w:rPr>
              <w:t>[ ]  Can explain without notes</w:t>
            </w:r>
          </w:p>
        </w:tc>
        <w:tc>
          <w:tcPr>
            <w:tcW w:type="dxa" w:w="4680"/>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W w:w="2160" w:type="dxa"/>
          </w:tcPr>
          <w:p>
            <w:pPr>
              <w:jc w:val="center"/>
            </w:pPr>
            <w:r>
              <w:rPr>
                <w:rFonts w:ascii="Arial" w:hAnsi="Arial"/>
                <w:b/>
                <w:color w:val="1A2E4A"/>
                <w:sz w:val="18"/>
              </w:rPr>
              <w:t>STAMP</w:t>
            </w:r>
          </w:p>
          <w:tbl>
            <w:tblPr>
              <w:tblStyle w:val="TableGrid"/>
              <w:tblW w:type="auto" w:w="0"/>
              <w:tblLook w:firstColumn="1" w:firstRow="1" w:lastColumn="0" w:lastRow="0" w:noHBand="0" w:noVBand="1" w:val="04A0"/>
            </w:tblPr>
            <w:tblGrid>
              <w:gridCol w:w="4680"/>
            </w:tblGrid>
            <w:tr>
              <w:trPr>
                <w:trHeight w:val="2160" w:hRule="atLeast"/>
              </w:trPr>
              <w:tc>
                <w:tcPr>
                  <w:tcW w:type="dxa" w:w="4680"/>
                  <w:tcBorders>
                    <w:top w:val="single" w:sz="4" w:space="0" w:color="CCCCCC"/>
                    <w:left w:val="single" w:sz="4" w:space="0" w:color="CCCCCC"/>
                    <w:bottom w:val="single" w:sz="4" w:space="0" w:color="CCCCCC"/>
                    <w:right w:val="single" w:sz="4" w:space="0" w:color="CCCCCC"/>
                  </w:tcBorders>
                  <w:tcW w:w="2160" w:type="dxa"/>
                  <w:shd w:val="clear" w:color="auto" w:fill="FFFFFF"/>
                  <w:tcMar>
                    <w:top w:w="80" w:type="dxa"/>
                    <w:left w:w="80" w:type="dxa"/>
                    <w:bottom w:w="80" w:type="dxa"/>
                    <w:right w:w="80" w:type="dxa"/>
                  </w:tcMar>
                </w:tcPr>
                <w:p>
                  <w:pPr>
                    <w:spacing w:before="200"/>
                    <w:jc w:val="center"/>
                  </w:pPr>
                  <w:r>
                    <w:rPr>
                      <w:rFonts w:ascii="Arial" w:hAnsi="Arial"/>
                      <w:color w:val="CCCCCC"/>
                      <w:sz w:val="14"/>
                    </w:rPr>
                    <w:t>Got this nailed down?</w:t>
                    <w:br/>
                    <w:t>What are you waitin' for?</w:t>
                    <w:br/>
                    <w:t>Holler for a stamp!</w:t>
                  </w:r>
                </w:p>
              </w:tc>
            </w:tr>
          </w:tbl>
          <w:p/>
        </w:tc>
      </w:tr>
    </w:tbl>
    <w:p>
      <w:pPr>
        <w:spacing w:after="40"/>
      </w:pPr>
    </w:p>
    <w:p>
      <w:r>
        <w:br w:type="page"/>
      </w:r>
    </w:p>
    <w:p>
      <w:pPr>
        <w:spacing w:before="0" w:after="40"/>
      </w:pPr>
      <w:r>
        <w:rPr>
          <w:rFonts w:ascii="Arial" w:hAnsi="Arial"/>
          <w:b/>
          <w:color w:val="1A2E4A"/>
          <w:sz w:val="40"/>
        </w:rPr>
        <w:t xml:space="preserve">FULL DEFENSE  —  </w:t>
      </w:r>
      <w:r>
        <w:rPr>
          <w:rFonts w:ascii="Arial" w:hAnsi="Arial"/>
          <w:b/>
          <w:color w:val="D4AF37"/>
          <w:sz w:val="40"/>
        </w:rPr>
        <w:t>SYNTHESIS</w:t>
      </w:r>
    </w:p>
    <w:p>
      <w:pPr>
        <w:spacing w:after="40"/>
      </w:pPr>
      <w:r>
        <w:rPr>
          <w:rFonts w:ascii="Arial" w:hAnsi="Arial"/>
          <w:i/>
          <w:color w:val="1A2E4A"/>
          <w:sz w:val="24"/>
        </w:rPr>
        <w:t>Put it all together. One issue. Five skills. One defense.</w:t>
      </w:r>
    </w:p>
    <w:p>
      <w:pPr>
        <w:pBdr>
          <w:bottom w:val="single" w:sz="12" w:space="1" w:color="D4AF37"/>
        </w:pBdr>
        <w:spacing w:before="40" w:after="80"/>
      </w:pPr>
    </w:p>
    <w:tbl>
      <w:tblPr>
        <w:tblStyle w:val="TableGrid"/>
        <w:tblW w:type="auto" w:w="0"/>
        <w:tblLook w:firstColumn="1" w:firstRow="1" w:lastColumn="0" w:lastRow="0" w:noHBand="0" w:noVBand="1" w:val="04A0"/>
      </w:tblPr>
      <w:tblGrid>
        <w:gridCol w:w="9360"/>
      </w:tblGrid>
      <w:tr>
        <w:tc>
          <w:tcPr>
            <w:tcW w:type="dxa" w:w="9360"/>
            <w:tcBorders>
              <w:top w:val="single" w:sz="4" w:space="0" w:color="CCCCCC"/>
              <w:left w:val="single" w:sz="4" w:space="0" w:color="CCCCCC"/>
              <w:bottom w:val="single" w:sz="4" w:space="0" w:color="CCCCCC"/>
              <w:right w:val="single" w:sz="4" w:space="0" w:color="CCCCCC"/>
            </w:tcBorders>
            <w:shd w:val="clear" w:color="auto" w:fill="E8EDF5"/>
            <w:tcMar>
              <w:top w:w="130" w:type="dxa"/>
              <w:left w:w="130" w:type="dxa"/>
              <w:bottom w:w="130" w:type="dxa"/>
              <w:right w:w="130" w:type="dxa"/>
            </w:tcMar>
          </w:tcPr>
          <w:p>
            <w:pPr>
              <w:spacing w:before="20" w:after="20"/>
            </w:pPr>
            <w:r>
              <w:rPr>
                <w:rFonts w:ascii="Arial" w:hAnsi="Arial"/>
                <w:b/>
                <w:i w:val="0"/>
                <w:color w:val="1A2E4A"/>
                <w:sz w:val="20"/>
              </w:rPr>
              <w:t>INSTRUCTIONS</w:t>
            </w:r>
          </w:p>
          <w:p>
            <w:pPr>
              <w:spacing w:before="20" w:after="20"/>
            </w:pPr>
            <w:r>
              <w:rPr>
                <w:rFonts w:ascii="Arial" w:hAnsi="Arial"/>
                <w:b w:val="0"/>
                <w:i w:val="0"/>
                <w:sz w:val="22"/>
              </w:rPr>
              <w:t>You have stamped all five skills. Now put them together into a full, connected oral defense. Use the checklist below to make sure each part is present. Use the outline table to prepare your thinking. When you are ready, call your teacher over and deliver your full defense without reading from your notes. Your full defense should be sustained and developed (approximately 2-4 minutes), depending on depth and questioning.</w:t>
            </w:r>
          </w:p>
        </w:tc>
      </w:tr>
    </w:tbl>
    <w:p>
      <w:pPr>
        <w:spacing w:after="80"/>
      </w:pPr>
    </w:p>
    <w:p>
      <w:pPr>
        <w:spacing w:before="120" w:after="40"/>
      </w:pPr>
      <w:r>
        <w:rPr>
          <w:rFonts w:ascii="Arial" w:hAnsi="Arial"/>
          <w:b/>
          <w:color w:val="1A2E4A"/>
          <w:sz w:val="24"/>
        </w:rPr>
        <w:t>PRE-DEFENSE CHECKLIST</w:t>
      </w:r>
    </w:p>
    <w:p>
      <w:pPr>
        <w:spacing w:before="0" w:after="60"/>
      </w:pPr>
      <w:r>
        <w:rPr>
          <w:rFonts w:ascii="Arial" w:hAnsi="Arial"/>
          <w:b w:val="0"/>
          <w:i w:val="0"/>
          <w:sz w:val="22"/>
        </w:rPr>
        <w:t>Check each box when you feel ready to include it in your spoken defense.</w:t>
      </w:r>
    </w:p>
    <w:tbl>
      <w:tblPr>
        <w:tblStyle w:val="TableGrid"/>
        <w:tblW w:type="auto" w:w="0"/>
        <w:tblLook w:firstColumn="1" w:firstRow="1" w:lastColumn="0" w:lastRow="0" w:noHBand="0" w:noVBand="1" w:val="04A0"/>
      </w:tblPr>
      <w:tblGrid>
        <w:gridCol w:w="4680"/>
        <w:gridCol w:w="4680"/>
      </w:tblGrid>
      <w:tr>
        <w:tc>
          <w:tcPr>
            <w:tcW w:type="dxa" w:w="4680"/>
            <w:tcBorders>
              <w:top w:val="single" w:sz="4" w:space="0" w:color="CCCCCC"/>
              <w:left w:val="single" w:sz="4" w:space="0" w:color="CCCCCC"/>
              <w:bottom w:val="single" w:sz="4" w:space="0" w:color="CCCCCC"/>
              <w:right w:val="single" w:sz="4" w:space="0" w:color="CCCCCC"/>
            </w:tcBorders>
            <w:shd w:val="clear" w:color="auto" w:fill="E8EDF5"/>
            <w:tcMar>
              <w:top w:w="100" w:type="dxa"/>
              <w:left w:w="100" w:type="dxa"/>
              <w:bottom w:w="100" w:type="dxa"/>
              <w:right w:w="100" w:type="dxa"/>
            </w:tcMar>
          </w:tcPr>
          <w:p>
            <w:pPr>
              <w:jc w:val="center"/>
            </w:pPr>
            <w:r>
              <w:rPr>
                <w:rFonts w:ascii="Arial" w:hAnsi="Arial"/>
                <w:b/>
                <w:color w:val="1A2E4A"/>
                <w:sz w:val="20"/>
              </w:rPr>
              <w:t>[ ]  FACT</w:t>
            </w:r>
          </w:p>
        </w:tc>
        <w:tc>
          <w:tcPr>
            <w:tcW w:type="dxa" w:w="4680"/>
            <w:tcBorders>
              <w:top w:val="single" w:sz="4" w:space="0" w:color="CCCCCC"/>
              <w:left w:val="single" w:sz="4" w:space="0" w:color="CCCCCC"/>
              <w:bottom w:val="single" w:sz="4" w:space="0" w:color="CCCCCC"/>
              <w:right w:val="single" w:sz="4" w:space="0" w:color="CCCCCC"/>
            </w:tcBorders>
            <w:shd w:val="clear" w:color="auto" w:fill="F2F4F7"/>
            <w:tcMar>
              <w:top w:w="100" w:type="dxa"/>
              <w:left w:w="100" w:type="dxa"/>
              <w:bottom w:w="100" w:type="dxa"/>
              <w:right w:w="100" w:type="dxa"/>
            </w:tcMar>
          </w:tcPr>
          <w:p>
            <w:r>
              <w:rPr>
                <w:rFonts w:ascii="Arial" w:hAnsi="Arial"/>
                <w:sz w:val="20"/>
              </w:rPr>
              <w:t>I can state the scope and impact with at least one specific detail.</w:t>
            </w:r>
          </w:p>
        </w:tc>
      </w:tr>
      <w:tr>
        <w:tc>
          <w:tcPr>
            <w:tcW w:type="dxa" w:w="4680"/>
            <w:tcBorders>
              <w:top w:val="single" w:sz="4" w:space="0" w:color="CCCCCC"/>
              <w:left w:val="single" w:sz="4" w:space="0" w:color="CCCCCC"/>
              <w:bottom w:val="single" w:sz="4" w:space="0" w:color="CCCCCC"/>
              <w:right w:val="single" w:sz="4" w:space="0" w:color="CCCCCC"/>
            </w:tcBorders>
            <w:shd w:val="clear" w:color="auto" w:fill="E8EDF5"/>
            <w:tcMar>
              <w:top w:w="100" w:type="dxa"/>
              <w:left w:w="100" w:type="dxa"/>
              <w:bottom w:w="100" w:type="dxa"/>
              <w:right w:w="100" w:type="dxa"/>
            </w:tcMar>
          </w:tcPr>
          <w:p>
            <w:pPr>
              <w:jc w:val="center"/>
            </w:pPr>
            <w:r>
              <w:rPr>
                <w:rFonts w:ascii="Arial" w:hAnsi="Arial"/>
                <w:b/>
                <w:color w:val="1A2E4A"/>
                <w:sz w:val="20"/>
              </w:rPr>
              <w:t>[ ]  CAUSE</w:t>
            </w:r>
          </w:p>
        </w:tc>
        <w:tc>
          <w:tcPr>
            <w:tcW w:type="dxa" w:w="4680"/>
            <w:tcBorders>
              <w:top w:val="single" w:sz="4" w:space="0" w:color="CCCCCC"/>
              <w:left w:val="single" w:sz="4" w:space="0" w:color="CCCCCC"/>
              <w:bottom w:val="single" w:sz="4" w:space="0" w:color="CCCCCC"/>
              <w:right w:val="single" w:sz="4" w:space="0" w:color="CCCCCC"/>
            </w:tcBorders>
            <w:shd w:val="clear" w:color="auto" w:fill="F2F4F7"/>
            <w:tcMar>
              <w:top w:w="100" w:type="dxa"/>
              <w:left w:w="100" w:type="dxa"/>
              <w:bottom w:w="100" w:type="dxa"/>
              <w:right w:w="100" w:type="dxa"/>
            </w:tcMar>
          </w:tcPr>
          <w:p>
            <w:r>
              <w:rPr>
                <w:rFonts w:ascii="Arial" w:hAnsi="Arial"/>
                <w:sz w:val="20"/>
              </w:rPr>
              <w:t>I can trace the problem to a systemic cause — not just individual choices.</w:t>
            </w:r>
          </w:p>
        </w:tc>
      </w:tr>
      <w:tr>
        <w:tc>
          <w:tcPr>
            <w:tcW w:type="dxa" w:w="4680"/>
            <w:tcBorders>
              <w:top w:val="single" w:sz="4" w:space="0" w:color="CCCCCC"/>
              <w:left w:val="single" w:sz="4" w:space="0" w:color="CCCCCC"/>
              <w:bottom w:val="single" w:sz="4" w:space="0" w:color="CCCCCC"/>
              <w:right w:val="single" w:sz="4" w:space="0" w:color="CCCCCC"/>
            </w:tcBorders>
            <w:shd w:val="clear" w:color="auto" w:fill="E8EDF5"/>
            <w:tcMar>
              <w:top w:w="100" w:type="dxa"/>
              <w:left w:w="100" w:type="dxa"/>
              <w:bottom w:w="100" w:type="dxa"/>
              <w:right w:w="100" w:type="dxa"/>
            </w:tcMar>
          </w:tcPr>
          <w:p>
            <w:pPr>
              <w:jc w:val="center"/>
            </w:pPr>
            <w:r>
              <w:rPr>
                <w:rFonts w:ascii="Arial" w:hAnsi="Arial"/>
                <w:b/>
                <w:color w:val="1A2E4A"/>
                <w:sz w:val="20"/>
              </w:rPr>
              <w:t>[ ]  VALUE</w:t>
            </w:r>
          </w:p>
        </w:tc>
        <w:tc>
          <w:tcPr>
            <w:tcW w:type="dxa" w:w="4680"/>
            <w:tcBorders>
              <w:top w:val="single" w:sz="4" w:space="0" w:color="CCCCCC"/>
              <w:left w:val="single" w:sz="4" w:space="0" w:color="CCCCCC"/>
              <w:bottom w:val="single" w:sz="4" w:space="0" w:color="CCCCCC"/>
              <w:right w:val="single" w:sz="4" w:space="0" w:color="CCCCCC"/>
            </w:tcBorders>
            <w:shd w:val="clear" w:color="auto" w:fill="F2F4F7"/>
            <w:tcMar>
              <w:top w:w="100" w:type="dxa"/>
              <w:left w:w="100" w:type="dxa"/>
              <w:bottom w:w="100" w:type="dxa"/>
              <w:right w:w="100" w:type="dxa"/>
            </w:tcMar>
          </w:tcPr>
          <w:p>
            <w:r>
              <w:rPr>
                <w:rFonts w:ascii="Arial" w:hAnsi="Arial"/>
                <w:sz w:val="20"/>
              </w:rPr>
              <w:t>I can name the two values in tension, explain the stakes, and defend my position.</w:t>
            </w:r>
          </w:p>
        </w:tc>
      </w:tr>
      <w:tr>
        <w:tc>
          <w:tcPr>
            <w:tcW w:type="dxa" w:w="4680"/>
            <w:tcBorders>
              <w:top w:val="single" w:sz="4" w:space="0" w:color="CCCCCC"/>
              <w:left w:val="single" w:sz="4" w:space="0" w:color="CCCCCC"/>
              <w:bottom w:val="single" w:sz="4" w:space="0" w:color="CCCCCC"/>
              <w:right w:val="single" w:sz="4" w:space="0" w:color="CCCCCC"/>
            </w:tcBorders>
            <w:shd w:val="clear" w:color="auto" w:fill="E8EDF5"/>
            <w:tcMar>
              <w:top w:w="100" w:type="dxa"/>
              <w:left w:w="100" w:type="dxa"/>
              <w:bottom w:w="100" w:type="dxa"/>
              <w:right w:w="100" w:type="dxa"/>
            </w:tcMar>
          </w:tcPr>
          <w:p>
            <w:pPr>
              <w:jc w:val="center"/>
            </w:pPr>
            <w:r>
              <w:rPr>
                <w:rFonts w:ascii="Arial" w:hAnsi="Arial"/>
                <w:b/>
                <w:color w:val="1A2E4A"/>
                <w:sz w:val="20"/>
              </w:rPr>
              <w:t>[ ]  POLICY</w:t>
            </w:r>
          </w:p>
        </w:tc>
        <w:tc>
          <w:tcPr>
            <w:tcW w:type="dxa" w:w="4680"/>
            <w:tcBorders>
              <w:top w:val="single" w:sz="4" w:space="0" w:color="CCCCCC"/>
              <w:left w:val="single" w:sz="4" w:space="0" w:color="CCCCCC"/>
              <w:bottom w:val="single" w:sz="4" w:space="0" w:color="CCCCCC"/>
              <w:right w:val="single" w:sz="4" w:space="0" w:color="CCCCCC"/>
            </w:tcBorders>
            <w:shd w:val="clear" w:color="auto" w:fill="F2F4F7"/>
            <w:tcMar>
              <w:top w:w="100" w:type="dxa"/>
              <w:left w:w="100" w:type="dxa"/>
              <w:bottom w:w="100" w:type="dxa"/>
              <w:right w:w="100" w:type="dxa"/>
            </w:tcMar>
          </w:tcPr>
          <w:p>
            <w:r>
              <w:rPr>
                <w:rFonts w:ascii="Arial" w:hAnsi="Arial"/>
                <w:sz w:val="20"/>
              </w:rPr>
              <w:t>I can propose a specific solution, name who bears the cost, and explain why it's worth it.</w:t>
            </w:r>
          </w:p>
        </w:tc>
      </w:tr>
      <w:tr>
        <w:tc>
          <w:tcPr>
            <w:tcW w:type="dxa" w:w="4680"/>
            <w:tcBorders>
              <w:top w:val="single" w:sz="4" w:space="0" w:color="CCCCCC"/>
              <w:left w:val="single" w:sz="4" w:space="0" w:color="CCCCCC"/>
              <w:bottom w:val="single" w:sz="4" w:space="0" w:color="CCCCCC"/>
              <w:right w:val="single" w:sz="4" w:space="0" w:color="CCCCCC"/>
            </w:tcBorders>
            <w:shd w:val="clear" w:color="auto" w:fill="E8EDF5"/>
            <w:tcMar>
              <w:top w:w="100" w:type="dxa"/>
              <w:left w:w="100" w:type="dxa"/>
              <w:bottom w:w="100" w:type="dxa"/>
              <w:right w:w="100" w:type="dxa"/>
            </w:tcMar>
          </w:tcPr>
          <w:p>
            <w:pPr>
              <w:jc w:val="center"/>
            </w:pPr>
            <w:r>
              <w:rPr>
                <w:rFonts w:ascii="Arial" w:hAnsi="Arial"/>
                <w:b/>
                <w:color w:val="1A2E4A"/>
                <w:sz w:val="20"/>
              </w:rPr>
              <w:t>[ ]  POISE</w:t>
            </w:r>
          </w:p>
        </w:tc>
        <w:tc>
          <w:tcPr>
            <w:tcW w:type="dxa" w:w="4680"/>
            <w:tcBorders>
              <w:top w:val="single" w:sz="4" w:space="0" w:color="CCCCCC"/>
              <w:left w:val="single" w:sz="4" w:space="0" w:color="CCCCCC"/>
              <w:bottom w:val="single" w:sz="4" w:space="0" w:color="CCCCCC"/>
              <w:right w:val="single" w:sz="4" w:space="0" w:color="CCCCCC"/>
            </w:tcBorders>
            <w:shd w:val="clear" w:color="auto" w:fill="F2F4F7"/>
            <w:tcMar>
              <w:top w:w="100" w:type="dxa"/>
              <w:left w:w="100" w:type="dxa"/>
              <w:bottom w:w="100" w:type="dxa"/>
              <w:right w:w="100" w:type="dxa"/>
            </w:tcMar>
          </w:tcPr>
          <w:p>
            <w:r>
              <w:rPr>
                <w:rFonts w:ascii="Arial" w:hAnsi="Arial"/>
                <w:sz w:val="20"/>
              </w:rPr>
              <w:t>I can respond to a challenge using pivot language without repeating myself.</w:t>
            </w:r>
          </w:p>
        </w:tc>
      </w:tr>
    </w:tbl>
    <w:p>
      <w:pPr>
        <w:spacing w:after="100"/>
      </w:pPr>
    </w:p>
    <w:p>
      <w:pPr>
        <w:spacing w:before="100" w:after="40"/>
      </w:pPr>
      <w:r>
        <w:rPr>
          <w:rFonts w:ascii="Arial" w:hAnsi="Arial"/>
          <w:b/>
          <w:color w:val="1A2E4A"/>
          <w:sz w:val="24"/>
        </w:rPr>
        <w:t>OUTLINE AND NOTES</w:t>
      </w:r>
    </w:p>
    <w:p>
      <w:pPr>
        <w:spacing w:before="0" w:after="60"/>
      </w:pPr>
      <w:r>
        <w:rPr>
          <w:rFonts w:ascii="Arial" w:hAnsi="Arial"/>
          <w:b w:val="0"/>
          <w:i w:val="0"/>
          <w:sz w:val="22"/>
        </w:rPr>
        <w:t>Key words only — you will not read from this during your defense.</w:t>
      </w:r>
    </w:p>
    <w:p>
      <w:pPr>
        <w:spacing w:before="0" w:after="60"/>
      </w:pPr>
      <w:r>
        <w:rPr>
          <w:rFonts w:ascii="Arial" w:hAnsi="Arial"/>
          <w:b w:val="0"/>
          <w:i/>
          <w:color w:val="444444"/>
          <w:sz w:val="20"/>
        </w:rPr>
        <w:t>Write at least 2-3 complete sentences for each response.</w:t>
      </w:r>
    </w:p>
    <w:tbl>
      <w:tblPr>
        <w:tblStyle w:val="TableGrid"/>
        <w:tblW w:type="auto" w:w="0"/>
        <w:tblLook w:firstColumn="1" w:firstRow="1" w:lastColumn="0" w:lastRow="0" w:noHBand="0" w:noVBand="1" w:val="04A0"/>
      </w:tblPr>
      <w:tblGrid>
        <w:gridCol w:w="4680"/>
        <w:gridCol w:w="4680"/>
      </w:tblGrid>
      <w:tr>
        <w:tc>
          <w:tcPr>
            <w:tcW w:type="dxa" w:w="4680"/>
            <w:tcBorders>
              <w:top w:val="single" w:sz="4" w:space="0" w:color="CCCCCC"/>
              <w:left w:val="single" w:sz="4" w:space="0" w:color="CCCCCC"/>
              <w:bottom w:val="single" w:sz="4" w:space="0" w:color="CCCCCC"/>
              <w:right w:val="single" w:sz="4" w:space="0" w:color="CCCCCC"/>
            </w:tcBorders>
            <w:tcW w:w="2160" w:type="dxa"/>
            <w:shd w:val="clear" w:color="auto" w:fill="E8EDF5"/>
            <w:tcMar>
              <w:top w:w="110" w:type="dxa"/>
              <w:left w:w="110" w:type="dxa"/>
              <w:bottom w:w="110" w:type="dxa"/>
              <w:right w:w="110" w:type="dxa"/>
            </w:tcMar>
          </w:tcPr>
          <w:p>
            <w:pPr>
              <w:spacing w:before="40"/>
            </w:pPr>
            <w:r>
              <w:rPr>
                <w:rFonts w:ascii="Arial" w:hAnsi="Arial"/>
                <w:b/>
                <w:color w:val="1A2E4A"/>
                <w:sz w:val="20"/>
              </w:rPr>
              <w:t>FACT — scope + evidence + impact:</w:t>
            </w:r>
          </w:p>
        </w:tc>
        <w:tc>
          <w:tcPr>
            <w:tcW w:type="dxa" w:w="4680"/>
            <w:tcBorders>
              <w:top w:val="single" w:sz="4" w:space="0" w:color="CCCCCC"/>
              <w:left w:val="single" w:sz="4" w:space="0" w:color="CCCCCC"/>
              <w:bottom w:val="single" w:sz="4" w:space="0" w:color="CCCCCC"/>
              <w:right w:val="single" w:sz="4" w:space="0" w:color="CCCCCC"/>
            </w:tcBorders>
            <w:tcW w:w="7200" w:type="dxa"/>
            <w:shd w:val="clear" w:color="auto" w:fill="FFFFFF"/>
            <w:tcMar>
              <w:top w:w="110" w:type="dxa"/>
              <w:left w:w="110" w:type="dxa"/>
              <w:bottom w:w="110" w:type="dxa"/>
              <w:right w:w="110" w:type="dxa"/>
            </w:tcMar>
          </w:tcPr>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tc>
      </w:tr>
      <w:tr>
        <w:tc>
          <w:tcPr>
            <w:tcW w:type="dxa" w:w="4680"/>
            <w:tcBorders>
              <w:top w:val="single" w:sz="4" w:space="0" w:color="CCCCCC"/>
              <w:left w:val="single" w:sz="4" w:space="0" w:color="CCCCCC"/>
              <w:bottom w:val="single" w:sz="4" w:space="0" w:color="CCCCCC"/>
              <w:right w:val="single" w:sz="4" w:space="0" w:color="CCCCCC"/>
            </w:tcBorders>
            <w:tcW w:w="2160" w:type="dxa"/>
            <w:shd w:val="clear" w:color="auto" w:fill="E8EDF5"/>
            <w:tcMar>
              <w:top w:w="110" w:type="dxa"/>
              <w:left w:w="110" w:type="dxa"/>
              <w:bottom w:w="110" w:type="dxa"/>
              <w:right w:w="110" w:type="dxa"/>
            </w:tcMar>
          </w:tcPr>
          <w:p>
            <w:pPr>
              <w:spacing w:before="40"/>
            </w:pPr>
            <w:r>
              <w:rPr>
                <w:rFonts w:ascii="Arial" w:hAnsi="Arial"/>
                <w:b/>
                <w:color w:val="1A2E4A"/>
                <w:sz w:val="20"/>
              </w:rPr>
              <w:t>CAUSE — root of the problem:</w:t>
            </w:r>
          </w:p>
        </w:tc>
        <w:tc>
          <w:tcPr>
            <w:tcW w:type="dxa" w:w="4680"/>
            <w:tcBorders>
              <w:top w:val="single" w:sz="4" w:space="0" w:color="CCCCCC"/>
              <w:left w:val="single" w:sz="4" w:space="0" w:color="CCCCCC"/>
              <w:bottom w:val="single" w:sz="4" w:space="0" w:color="CCCCCC"/>
              <w:right w:val="single" w:sz="4" w:space="0" w:color="CCCCCC"/>
            </w:tcBorders>
            <w:tcW w:w="7200" w:type="dxa"/>
            <w:shd w:val="clear" w:color="auto" w:fill="FFFFFF"/>
            <w:tcMar>
              <w:top w:w="110" w:type="dxa"/>
              <w:left w:w="110" w:type="dxa"/>
              <w:bottom w:w="110" w:type="dxa"/>
              <w:right w:w="110" w:type="dxa"/>
            </w:tcMar>
          </w:tcPr>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tc>
      </w:tr>
      <w:tr>
        <w:tc>
          <w:tcPr>
            <w:tcW w:type="dxa" w:w="4680"/>
            <w:tcBorders>
              <w:top w:val="single" w:sz="4" w:space="0" w:color="CCCCCC"/>
              <w:left w:val="single" w:sz="4" w:space="0" w:color="CCCCCC"/>
              <w:bottom w:val="single" w:sz="4" w:space="0" w:color="CCCCCC"/>
              <w:right w:val="single" w:sz="4" w:space="0" w:color="CCCCCC"/>
            </w:tcBorders>
            <w:tcW w:w="2160" w:type="dxa"/>
            <w:shd w:val="clear" w:color="auto" w:fill="E8EDF5"/>
            <w:tcMar>
              <w:top w:w="110" w:type="dxa"/>
              <w:left w:w="110" w:type="dxa"/>
              <w:bottom w:w="110" w:type="dxa"/>
              <w:right w:w="110" w:type="dxa"/>
            </w:tcMar>
          </w:tcPr>
          <w:p>
            <w:pPr>
              <w:spacing w:before="40"/>
            </w:pPr>
            <w:r>
              <w:rPr>
                <w:rFonts w:ascii="Arial" w:hAnsi="Arial"/>
                <w:b/>
                <w:color w:val="1A2E4A"/>
                <w:sz w:val="20"/>
              </w:rPr>
              <w:t>VALUE — the tension + stakes:</w:t>
            </w:r>
          </w:p>
        </w:tc>
        <w:tc>
          <w:tcPr>
            <w:tcW w:type="dxa" w:w="4680"/>
            <w:tcBorders>
              <w:top w:val="single" w:sz="4" w:space="0" w:color="CCCCCC"/>
              <w:left w:val="single" w:sz="4" w:space="0" w:color="CCCCCC"/>
              <w:bottom w:val="single" w:sz="4" w:space="0" w:color="CCCCCC"/>
              <w:right w:val="single" w:sz="4" w:space="0" w:color="CCCCCC"/>
            </w:tcBorders>
            <w:tcW w:w="7200" w:type="dxa"/>
            <w:shd w:val="clear" w:color="auto" w:fill="FFFFFF"/>
            <w:tcMar>
              <w:top w:w="110" w:type="dxa"/>
              <w:left w:w="110" w:type="dxa"/>
              <w:bottom w:w="110" w:type="dxa"/>
              <w:right w:w="110" w:type="dxa"/>
            </w:tcMar>
          </w:tcPr>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tc>
      </w:tr>
      <w:tr>
        <w:tc>
          <w:tcPr>
            <w:tcW w:type="dxa" w:w="4680"/>
            <w:tcBorders>
              <w:top w:val="single" w:sz="4" w:space="0" w:color="CCCCCC"/>
              <w:left w:val="single" w:sz="4" w:space="0" w:color="CCCCCC"/>
              <w:bottom w:val="single" w:sz="4" w:space="0" w:color="CCCCCC"/>
              <w:right w:val="single" w:sz="4" w:space="0" w:color="CCCCCC"/>
            </w:tcBorders>
            <w:tcW w:w="2160" w:type="dxa"/>
            <w:shd w:val="clear" w:color="auto" w:fill="E8EDF5"/>
            <w:tcMar>
              <w:top w:w="110" w:type="dxa"/>
              <w:left w:w="110" w:type="dxa"/>
              <w:bottom w:w="110" w:type="dxa"/>
              <w:right w:w="110" w:type="dxa"/>
            </w:tcMar>
          </w:tcPr>
          <w:p>
            <w:pPr>
              <w:spacing w:before="40"/>
            </w:pPr>
            <w:r>
              <w:rPr>
                <w:rFonts w:ascii="Arial" w:hAnsi="Arial"/>
                <w:b/>
                <w:color w:val="1A2E4A"/>
                <w:sz w:val="20"/>
              </w:rPr>
              <w:t>POLICY — solution + trade-off + who pays:</w:t>
            </w:r>
          </w:p>
        </w:tc>
        <w:tc>
          <w:tcPr>
            <w:tcW w:type="dxa" w:w="4680"/>
            <w:tcBorders>
              <w:top w:val="single" w:sz="4" w:space="0" w:color="CCCCCC"/>
              <w:left w:val="single" w:sz="4" w:space="0" w:color="CCCCCC"/>
              <w:bottom w:val="single" w:sz="4" w:space="0" w:color="CCCCCC"/>
              <w:right w:val="single" w:sz="4" w:space="0" w:color="CCCCCC"/>
            </w:tcBorders>
            <w:tcW w:w="7200" w:type="dxa"/>
            <w:shd w:val="clear" w:color="auto" w:fill="FFFFFF"/>
            <w:tcMar>
              <w:top w:w="110" w:type="dxa"/>
              <w:left w:w="110" w:type="dxa"/>
              <w:bottom w:w="110" w:type="dxa"/>
              <w:right w:w="110" w:type="dxa"/>
            </w:tcMar>
          </w:tcPr>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tc>
      </w:tr>
      <w:tr>
        <w:tc>
          <w:tcPr>
            <w:tcW w:type="dxa" w:w="4680"/>
            <w:tcBorders>
              <w:top w:val="single" w:sz="4" w:space="0" w:color="CCCCCC"/>
              <w:left w:val="single" w:sz="4" w:space="0" w:color="CCCCCC"/>
              <w:bottom w:val="single" w:sz="4" w:space="0" w:color="CCCCCC"/>
              <w:right w:val="single" w:sz="4" w:space="0" w:color="CCCCCC"/>
            </w:tcBorders>
            <w:tcW w:w="2160" w:type="dxa"/>
            <w:shd w:val="clear" w:color="auto" w:fill="E8EDF5"/>
            <w:tcMar>
              <w:top w:w="110" w:type="dxa"/>
              <w:left w:w="110" w:type="dxa"/>
              <w:bottom w:w="110" w:type="dxa"/>
              <w:right w:w="110" w:type="dxa"/>
            </w:tcMar>
          </w:tcPr>
          <w:p>
            <w:pPr>
              <w:spacing w:before="40"/>
            </w:pPr>
            <w:r>
              <w:rPr>
                <w:rFonts w:ascii="Arial" w:hAnsi="Arial"/>
                <w:b/>
                <w:color w:val="1A2E4A"/>
                <w:sz w:val="20"/>
              </w:rPr>
              <w:t>POISE — challenge I expect + my pivot:</w:t>
            </w:r>
          </w:p>
        </w:tc>
        <w:tc>
          <w:tcPr>
            <w:tcW w:type="dxa" w:w="4680"/>
            <w:tcBorders>
              <w:top w:val="single" w:sz="4" w:space="0" w:color="CCCCCC"/>
              <w:left w:val="single" w:sz="4" w:space="0" w:color="CCCCCC"/>
              <w:bottom w:val="single" w:sz="4" w:space="0" w:color="CCCCCC"/>
              <w:right w:val="single" w:sz="4" w:space="0" w:color="CCCCCC"/>
            </w:tcBorders>
            <w:tcW w:w="7200" w:type="dxa"/>
            <w:shd w:val="clear" w:color="auto" w:fill="FFFFFF"/>
            <w:tcMar>
              <w:top w:w="110" w:type="dxa"/>
              <w:left w:w="110" w:type="dxa"/>
              <w:bottom w:w="110" w:type="dxa"/>
              <w:right w:w="110" w:type="dxa"/>
            </w:tcMar>
          </w:tcPr>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p>
            <w:pPr>
              <w:spacing w:before="60" w:after="60"/>
            </w:pPr>
            <w:r>
              <w:rPr>
                <w:rFonts w:ascii="Arial" w:hAnsi="Arial"/>
                <w:color w:val="BBBBBB"/>
                <w:sz w:val="20"/>
              </w:rPr>
              <w:t>______________________________________________________________</w:t>
            </w:r>
          </w:p>
        </w:tc>
      </w:tr>
    </w:tbl>
    <w:p>
      <w:pPr>
        <w:spacing w:after="100"/>
      </w:pPr>
    </w:p>
    <w:p>
      <w:pPr>
        <w:pBdr>
          <w:bottom w:val="single" w:sz="12" w:space="1" w:color="D4AF37"/>
        </w:pBdr>
        <w:spacing w:before="40" w:after="80"/>
      </w:pPr>
    </w:p>
    <w:p>
      <w:pPr>
        <w:spacing w:before="80" w:after="40"/>
      </w:pPr>
      <w:r>
        <w:rPr>
          <w:rFonts w:ascii="Arial" w:hAnsi="Arial"/>
          <w:b/>
          <w:color w:val="1A2E4A"/>
          <w:sz w:val="24"/>
        </w:rPr>
        <w:t>FINAL MASTERY STAMP</w:t>
      </w:r>
    </w:p>
    <w:tbl>
      <w:tblPr>
        <w:tblStyle w:val="TableGrid"/>
        <w:tblW w:type="auto" w:w="0"/>
        <w:tblLook w:firstColumn="1" w:firstRow="1" w:lastColumn="0" w:lastRow="0" w:noHBand="0" w:noVBand="1" w:val="04A0"/>
      </w:tblPr>
      <w:tblGrid>
        <w:gridCol w:w="4680"/>
        <w:gridCol w:w="4680"/>
      </w:tblGrid>
      <w:tr>
        <w:tc>
          <w:tcPr>
            <w:tcW w:type="dxa" w:w="4680"/>
            <w:tcBorders>
              <w:top w:val="single" w:sz="4" w:space="0" w:color="CCCCCC"/>
              <w:left w:val="single" w:sz="4" w:space="0" w:color="CCCCCC"/>
              <w:bottom w:val="single" w:sz="4" w:space="0" w:color="CCCCCC"/>
              <w:right w:val="single" w:sz="4" w:space="0" w:color="CCCCCC"/>
            </w:tcBorders>
            <w:shd w:val="clear" w:color="auto" w:fill="1A2E4A"/>
            <w:tcMar>
              <w:top w:w="150" w:type="dxa"/>
              <w:left w:w="150" w:type="dxa"/>
              <w:bottom w:w="150" w:type="dxa"/>
              <w:right w:w="150" w:type="dxa"/>
            </w:tcMar>
            <w:tcW w:w="7200" w:type="dxa"/>
          </w:tcPr>
          <w:p>
            <w:r>
              <w:rPr>
                <w:rFonts w:ascii="Arial" w:hAnsi="Arial"/>
                <w:b/>
                <w:color w:val="D4AF37"/>
                <w:sz w:val="20"/>
              </w:rPr>
              <w:t>TEACHER VERIFICATION</w:t>
            </w:r>
          </w:p>
          <w:p>
            <w:pPr>
              <w:spacing w:before="40"/>
            </w:pPr>
            <w:r>
              <w:rPr>
                <w:rFonts w:ascii="Arial" w:hAnsi="Arial"/>
                <w:color w:val="FFFFFF"/>
                <w:sz w:val="20"/>
              </w:rPr>
              <w:t>[ ]  All five skills demonstrated</w:t>
            </w:r>
          </w:p>
          <w:p>
            <w:pPr>
              <w:spacing w:before="40"/>
            </w:pPr>
            <w:r>
              <w:rPr>
                <w:rFonts w:ascii="Arial" w:hAnsi="Arial"/>
                <w:color w:val="FFFFFF"/>
                <w:sz w:val="20"/>
              </w:rPr>
              <w:t>[ ]  Coherent, connected defense</w:t>
            </w:r>
          </w:p>
          <w:p>
            <w:pPr>
              <w:spacing w:before="40"/>
            </w:pPr>
            <w:r>
              <w:rPr>
                <w:rFonts w:ascii="Arial" w:hAnsi="Arial"/>
                <w:color w:val="FFFFFF"/>
                <w:sz w:val="20"/>
              </w:rPr>
              <w:t>[ ]  Responded to at least one challenge using pivot language</w:t>
            </w:r>
          </w:p>
          <w:p>
            <w:pPr>
              <w:spacing w:before="40"/>
            </w:pPr>
            <w:r>
              <w:rPr>
                <w:rFonts w:ascii="Arial" w:hAnsi="Arial"/>
                <w:color w:val="FFFFFF"/>
                <w:sz w:val="20"/>
              </w:rPr>
              <w:t>[ ]  Delivered without reading from notes</w:t>
            </w:r>
          </w:p>
        </w:tc>
        <w:tc>
          <w:tcPr>
            <w:tcW w:type="dxa" w:w="4680"/>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W w:w="2160" w:type="dxa"/>
          </w:tcPr>
          <w:p>
            <w:pPr>
              <w:jc w:val="center"/>
            </w:pPr>
            <w:r>
              <w:rPr>
                <w:rFonts w:ascii="Arial" w:hAnsi="Arial"/>
                <w:b/>
                <w:color w:val="1A2E4A"/>
                <w:sz w:val="20"/>
              </w:rPr>
              <w:t>FINAL STAMP</w:t>
            </w:r>
          </w:p>
          <w:tbl>
            <w:tblPr>
              <w:tblStyle w:val="TableGrid"/>
              <w:tblW w:type="auto" w:w="0"/>
              <w:tblLook w:firstColumn="1" w:firstRow="1" w:lastColumn="0" w:lastRow="0" w:noHBand="0" w:noVBand="1" w:val="04A0"/>
            </w:tblPr>
            <w:tblGrid>
              <w:gridCol w:w="4680"/>
            </w:tblGrid>
            <w:tr>
              <w:trPr>
                <w:trHeight w:val="2160" w:hRule="atLeast"/>
              </w:trPr>
              <w:tc>
                <w:tcPr>
                  <w:tcW w:type="dxa" w:w="4680"/>
                  <w:tcBorders>
                    <w:top w:val="single" w:sz="4" w:space="0" w:color="CCCCCC"/>
                    <w:left w:val="single" w:sz="4" w:space="0" w:color="CCCCCC"/>
                    <w:bottom w:val="single" w:sz="4" w:space="0" w:color="CCCCCC"/>
                    <w:right w:val="single" w:sz="4" w:space="0" w:color="CCCCCC"/>
                  </w:tcBorders>
                  <w:tcW w:w="2160" w:type="dxa"/>
                  <w:shd w:val="clear" w:color="auto" w:fill="FFFFFF"/>
                  <w:tcMar>
                    <w:top w:w="80" w:type="dxa"/>
                    <w:left w:w="80" w:type="dxa"/>
                    <w:bottom w:w="80" w:type="dxa"/>
                    <w:right w:w="80" w:type="dxa"/>
                  </w:tcMar>
                </w:tcPr>
                <w:p>
                  <w:pPr>
                    <w:spacing w:before="200"/>
                    <w:jc w:val="center"/>
                  </w:pPr>
                  <w:r>
                    <w:rPr>
                      <w:rFonts w:ascii="Arial" w:hAnsi="Arial"/>
                      <w:color w:val="CCCCCC"/>
                      <w:sz w:val="14"/>
                    </w:rPr>
                    <w:t>Got this nailed down?</w:t>
                    <w:br/>
                    <w:t>What are you waitin' for?</w:t>
                    <w:br/>
                    <w:t>Holler for a stamp!</w:t>
                  </w:r>
                </w:p>
              </w:tc>
            </w:tr>
          </w:tbl>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